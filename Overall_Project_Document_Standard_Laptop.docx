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7BC7F" w14:textId="77777777" w:rsidR="00F01088" w:rsidRDefault="00000000">
      <w:pPr>
        <w:jc w:val="center"/>
      </w:pPr>
      <w:r>
        <w:rPr>
          <w:b/>
          <w:sz w:val="48"/>
        </w:rPr>
        <w:t>OVERALL PROJECT DOCUMENT</w:t>
      </w:r>
    </w:p>
    <w:p w14:paraId="26D725E3" w14:textId="77777777" w:rsidR="00F01088" w:rsidRDefault="00000000">
      <w:pPr>
        <w:jc w:val="center"/>
      </w:pPr>
      <w:r>
        <w:rPr>
          <w:i/>
          <w:sz w:val="26"/>
        </w:rPr>
        <w:t>Streamlining IT Procurement: Automating Standard Laptop Orders with Flow Designer</w:t>
      </w:r>
    </w:p>
    <w:p w14:paraId="26D52F76" w14:textId="77777777" w:rsidR="00F01088" w:rsidRDefault="00F01088"/>
    <w:p w14:paraId="5B8A8BF8" w14:textId="77777777" w:rsidR="00F01088" w:rsidRDefault="00000000">
      <w:pPr>
        <w:jc w:val="center"/>
      </w:pPr>
      <w:r>
        <w:rPr>
          <w:b/>
          <w:sz w:val="32"/>
        </w:rPr>
        <w:t>ServiceNow – Service Catalog &amp; Flow Designer</w:t>
      </w:r>
    </w:p>
    <w:p w14:paraId="6D289B95" w14:textId="77777777" w:rsidR="00F01088" w:rsidRDefault="00F01088"/>
    <w:tbl>
      <w:tblPr>
        <w:tblStyle w:val="TableGrid"/>
        <w:tblW w:w="0" w:type="auto"/>
        <w:jc w:val="center"/>
        <w:tblLook w:val="04A0" w:firstRow="1" w:lastRow="0" w:firstColumn="1" w:lastColumn="0" w:noHBand="0" w:noVBand="1"/>
      </w:tblPr>
      <w:tblGrid>
        <w:gridCol w:w="4968"/>
        <w:gridCol w:w="4968"/>
      </w:tblGrid>
      <w:tr w:rsidR="00F01088" w14:paraId="7A5574D8" w14:textId="77777777">
        <w:trPr>
          <w:jc w:val="center"/>
        </w:trPr>
        <w:tc>
          <w:tcPr>
            <w:tcW w:w="4968" w:type="dxa"/>
            <w:vAlign w:val="center"/>
          </w:tcPr>
          <w:p w14:paraId="49E591F3" w14:textId="77777777" w:rsidR="00F01088" w:rsidRDefault="00000000">
            <w:r>
              <w:rPr>
                <w:b/>
              </w:rPr>
              <w:t>Project Information</w:t>
            </w:r>
          </w:p>
        </w:tc>
        <w:tc>
          <w:tcPr>
            <w:tcW w:w="4968" w:type="dxa"/>
            <w:vAlign w:val="center"/>
          </w:tcPr>
          <w:p w14:paraId="071CE3A2" w14:textId="77777777" w:rsidR="00F01088" w:rsidRDefault="00000000">
            <w:r>
              <w:rPr>
                <w:b/>
              </w:rPr>
              <w:t>Details</w:t>
            </w:r>
          </w:p>
        </w:tc>
      </w:tr>
      <w:tr w:rsidR="00F01088" w14:paraId="6DA3ABA4" w14:textId="77777777">
        <w:trPr>
          <w:jc w:val="center"/>
        </w:trPr>
        <w:tc>
          <w:tcPr>
            <w:tcW w:w="4968" w:type="dxa"/>
            <w:vAlign w:val="center"/>
          </w:tcPr>
          <w:p w14:paraId="3B708F1C" w14:textId="77777777" w:rsidR="00F01088" w:rsidRDefault="00000000">
            <w:r>
              <w:t>Team ID</w:t>
            </w:r>
          </w:p>
        </w:tc>
        <w:tc>
          <w:tcPr>
            <w:tcW w:w="4968" w:type="dxa"/>
            <w:vAlign w:val="center"/>
          </w:tcPr>
          <w:p w14:paraId="682EFCC3" w14:textId="77777777" w:rsidR="00F01088" w:rsidRDefault="00000000">
            <w:r>
              <w:t>SWTID-2026-8179</w:t>
            </w:r>
          </w:p>
        </w:tc>
      </w:tr>
      <w:tr w:rsidR="00F01088" w14:paraId="7A5657F2" w14:textId="77777777">
        <w:trPr>
          <w:jc w:val="center"/>
        </w:trPr>
        <w:tc>
          <w:tcPr>
            <w:tcW w:w="4968" w:type="dxa"/>
            <w:vAlign w:val="center"/>
          </w:tcPr>
          <w:p w14:paraId="3AFC9483" w14:textId="77777777" w:rsidR="00F01088" w:rsidRDefault="00000000">
            <w:r>
              <w:t>Guide</w:t>
            </w:r>
          </w:p>
        </w:tc>
        <w:tc>
          <w:tcPr>
            <w:tcW w:w="4968" w:type="dxa"/>
            <w:vAlign w:val="center"/>
          </w:tcPr>
          <w:p w14:paraId="06DA28A8" w14:textId="77777777" w:rsidR="00F01088" w:rsidRDefault="00000000">
            <w:r>
              <w:t>KARPAGAM K</w:t>
            </w:r>
          </w:p>
        </w:tc>
      </w:tr>
      <w:tr w:rsidR="00F01088" w14:paraId="1DCA7933" w14:textId="77777777">
        <w:trPr>
          <w:jc w:val="center"/>
        </w:trPr>
        <w:tc>
          <w:tcPr>
            <w:tcW w:w="4968" w:type="dxa"/>
            <w:vAlign w:val="center"/>
          </w:tcPr>
          <w:p w14:paraId="5D78D17A" w14:textId="77777777" w:rsidR="00F01088" w:rsidRDefault="00000000">
            <w:r>
              <w:t>Date</w:t>
            </w:r>
          </w:p>
        </w:tc>
        <w:tc>
          <w:tcPr>
            <w:tcW w:w="4968" w:type="dxa"/>
            <w:vAlign w:val="center"/>
          </w:tcPr>
          <w:p w14:paraId="7F092B2E" w14:textId="77777777" w:rsidR="00F01088" w:rsidRDefault="00000000">
            <w:r>
              <w:t>25/09/2026</w:t>
            </w:r>
          </w:p>
        </w:tc>
      </w:tr>
      <w:tr w:rsidR="00F01088" w14:paraId="7C6DD252" w14:textId="77777777">
        <w:trPr>
          <w:jc w:val="center"/>
        </w:trPr>
        <w:tc>
          <w:tcPr>
            <w:tcW w:w="4968" w:type="dxa"/>
            <w:vAlign w:val="center"/>
          </w:tcPr>
          <w:p w14:paraId="7B986C2C" w14:textId="77777777" w:rsidR="00F01088" w:rsidRDefault="00000000">
            <w:r>
              <w:t>Team Members</w:t>
            </w:r>
          </w:p>
        </w:tc>
        <w:tc>
          <w:tcPr>
            <w:tcW w:w="4968" w:type="dxa"/>
            <w:vAlign w:val="center"/>
          </w:tcPr>
          <w:p w14:paraId="217ABB3D" w14:textId="77777777" w:rsidR="00F01088" w:rsidRDefault="00000000">
            <w:r>
              <w:t>RAJA PANDIAN R – 24CS3236</w:t>
            </w:r>
            <w:r>
              <w:br/>
              <w:t>NANDHAKUMAR V – 24CS3229</w:t>
            </w:r>
            <w:r>
              <w:br/>
              <w:t>GOWTHAM E – 24CS3214</w:t>
            </w:r>
            <w:r>
              <w:br/>
              <w:t>VENKATESH KUMAR G – 24CS3253</w:t>
            </w:r>
            <w:r>
              <w:br/>
              <w:t>VIKASH S – 24CS3258</w:t>
            </w:r>
          </w:p>
        </w:tc>
      </w:tr>
    </w:tbl>
    <w:p w14:paraId="1C2A98B7" w14:textId="77777777" w:rsidR="00F01088" w:rsidRDefault="00F01088"/>
    <w:p w14:paraId="293160F3" w14:textId="77777777" w:rsidR="00F01088" w:rsidRDefault="00000000">
      <w:pPr>
        <w:jc w:val="center"/>
      </w:pPr>
      <w:r>
        <w:rPr>
          <w:i/>
        </w:rPr>
        <w:t>Consolidated documentation covering ideation, requirements, design, development, implementation, testing, documentation and demonstration.</w:t>
      </w:r>
    </w:p>
    <w:p w14:paraId="66611428" w14:textId="77777777" w:rsidR="00F01088" w:rsidRDefault="00000000">
      <w:r>
        <w:br w:type="page"/>
      </w:r>
    </w:p>
    <w:p w14:paraId="354F201E" w14:textId="77777777" w:rsidR="00F01088" w:rsidRDefault="00000000">
      <w:pPr>
        <w:jc w:val="center"/>
      </w:pPr>
      <w:r>
        <w:rPr>
          <w:b/>
          <w:sz w:val="48"/>
        </w:rPr>
        <w:lastRenderedPageBreak/>
        <w:t>PROJECT DOCUMENTATION</w:t>
      </w:r>
    </w:p>
    <w:p w14:paraId="378FF3B8" w14:textId="77777777" w:rsidR="00F01088" w:rsidRDefault="00000000">
      <w:r>
        <w:t>This document consolidates the project phase materials prepared for the ServiceNow automation project. It presents the project idea, requirements, solution design, implementation configuration, testing approach, documentation structure and demonstration flow in one continuous report.</w:t>
      </w:r>
    </w:p>
    <w:p w14:paraId="2885A500" w14:textId="77777777" w:rsidR="00F01088" w:rsidRDefault="00000000">
      <w:pPr>
        <w:pStyle w:val="Heading2"/>
      </w:pPr>
      <w:r>
        <w:t>Project Focus</w:t>
      </w:r>
    </w:p>
    <w:p w14:paraId="2A17AB98" w14:textId="77777777" w:rsidR="00F01088" w:rsidRDefault="00000000">
      <w:pPr>
        <w:pStyle w:val="ListBullet"/>
      </w:pPr>
      <w:r>
        <w:t>Automate the creation and assignment of a configuration task for Standard Laptop procurement.</w:t>
      </w:r>
    </w:p>
    <w:p w14:paraId="691EC1B4" w14:textId="77777777" w:rsidR="00F01088" w:rsidRDefault="00000000">
      <w:pPr>
        <w:pStyle w:val="ListBullet"/>
      </w:pPr>
      <w:r>
        <w:t>Use ServiceNow Service Catalog to capture the request.</w:t>
      </w:r>
    </w:p>
    <w:p w14:paraId="5BFA0E46" w14:textId="77777777" w:rsidR="00F01088" w:rsidRDefault="00000000">
      <w:pPr>
        <w:pStyle w:val="ListBullet"/>
      </w:pPr>
      <w:r>
        <w:t>Use Flow Designer to react to the approved Requested Item.</w:t>
      </w:r>
    </w:p>
    <w:p w14:paraId="2302853F" w14:textId="77777777" w:rsidR="00F01088" w:rsidRDefault="00000000">
      <w:pPr>
        <w:pStyle w:val="ListBullet"/>
      </w:pPr>
      <w:r>
        <w:t>Create a Catalog Task and assign it to the Hardware group.</w:t>
      </w:r>
    </w:p>
    <w:p w14:paraId="32BE985B" w14:textId="77777777" w:rsidR="00F01088" w:rsidRDefault="00000000">
      <w:pPr>
        <w:pStyle w:val="ListBullet"/>
      </w:pPr>
      <w:r>
        <w:t>Maintain traceability from the original request through task creation and completion.</w:t>
      </w:r>
    </w:p>
    <w:p w14:paraId="54E7A610" w14:textId="77777777" w:rsidR="00F01088" w:rsidRDefault="00000000">
      <w:pPr>
        <w:pStyle w:val="Heading2"/>
      </w:pPr>
      <w:r>
        <w:t>Document Coverage</w:t>
      </w:r>
    </w:p>
    <w:p w14:paraId="55DA86D5" w14:textId="77777777" w:rsidR="00F01088" w:rsidRDefault="00000000">
      <w:r>
        <w:t>The report is organized into detailed chapters so that the complete project journey can be understood from problem identification through final demonstration. The terminology used in the phase materials, such as Standard Laptop, Requested Item, Catalog Task, Hardware assignment group, Flow Designer, Service Catalog and approval, is retained throughout.</w:t>
      </w:r>
    </w:p>
    <w:p w14:paraId="7527A029" w14:textId="77777777" w:rsidR="0045243C" w:rsidRDefault="0045243C">
      <w:pPr>
        <w:rPr>
          <w:color w:val="4BACC6" w:themeColor="accent5"/>
          <w:lang w:val="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4BACC6" w:themeColor="accent5"/>
          <w:lang w:val="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Demo Video Link</w:t>
      </w:r>
    </w:p>
    <w:p w14:paraId="3B737D1C" w14:textId="70810710" w:rsidR="00F01088" w:rsidRDefault="0045243C">
      <w:r w:rsidRPr="0045243C">
        <w:t>https://drive.google.com/file/d/1sGlc65HXRTLQrh0Rm5oYz6PDfjH_RqEZ/view?usp=sharing</w:t>
      </w:r>
      <w:r w:rsidR="00000000">
        <w:br w:type="page"/>
      </w:r>
    </w:p>
    <w:p w14:paraId="58936BF2" w14:textId="77777777" w:rsidR="00F01088" w:rsidRDefault="00000000">
      <w:pPr>
        <w:jc w:val="center"/>
      </w:pPr>
      <w:r>
        <w:rPr>
          <w:b/>
          <w:sz w:val="48"/>
        </w:rPr>
        <w:lastRenderedPageBreak/>
        <w:t>TABLE OF CONTENTS</w:t>
      </w:r>
    </w:p>
    <w:p w14:paraId="2AA0F569" w14:textId="77777777" w:rsidR="00F01088" w:rsidRDefault="00000000">
      <w:r>
        <w:t>1. Executive Summary</w:t>
      </w:r>
    </w:p>
    <w:p w14:paraId="7BF39675" w14:textId="77777777" w:rsidR="00F01088" w:rsidRDefault="00000000">
      <w:r>
        <w:t>2. Project Background</w:t>
      </w:r>
    </w:p>
    <w:p w14:paraId="4ADFF420" w14:textId="77777777" w:rsidR="00F01088" w:rsidRDefault="00000000">
      <w:r>
        <w:t>3. Existing Process and Problem Statement</w:t>
      </w:r>
    </w:p>
    <w:p w14:paraId="0CA53F94" w14:textId="77777777" w:rsidR="00F01088" w:rsidRDefault="00000000">
      <w:r>
        <w:t>4. Project Objectives</w:t>
      </w:r>
    </w:p>
    <w:p w14:paraId="3A84BCF9" w14:textId="77777777" w:rsidR="00F01088" w:rsidRDefault="00000000">
      <w:r>
        <w:t>5. Phase 1 – Brainstorming and Ideation</w:t>
      </w:r>
    </w:p>
    <w:p w14:paraId="11527CBE" w14:textId="77777777" w:rsidR="00F01088" w:rsidRDefault="00000000">
      <w:r>
        <w:t>6. Phase 2 – Requirement Analysis</w:t>
      </w:r>
    </w:p>
    <w:p w14:paraId="24884829" w14:textId="77777777" w:rsidR="00F01088" w:rsidRDefault="00000000">
      <w:r>
        <w:t>7. Functional and Non-Functional Requirements</w:t>
      </w:r>
    </w:p>
    <w:p w14:paraId="1B451D25" w14:textId="77777777" w:rsidR="00F01088" w:rsidRDefault="00000000">
      <w:r>
        <w:t>8. Scope, Assumptions and Constraints</w:t>
      </w:r>
    </w:p>
    <w:p w14:paraId="457BDC86" w14:textId="77777777" w:rsidR="00F01088" w:rsidRDefault="00000000">
      <w:r>
        <w:t>9. Phase 3 – Project Design</w:t>
      </w:r>
    </w:p>
    <w:p w14:paraId="3BC7D07B" w14:textId="77777777" w:rsidR="00F01088" w:rsidRDefault="00000000">
      <w:r>
        <w:t>10. Solution Architecture</w:t>
      </w:r>
    </w:p>
    <w:p w14:paraId="7B95C351" w14:textId="77777777" w:rsidR="00F01088" w:rsidRDefault="00000000">
      <w:r>
        <w:t>11. Data and Process Mapping</w:t>
      </w:r>
    </w:p>
    <w:p w14:paraId="3B72E2F4" w14:textId="77777777" w:rsidR="00F01088" w:rsidRDefault="00000000">
      <w:r>
        <w:t>12. Phase 4 – Development</w:t>
      </w:r>
    </w:p>
    <w:p w14:paraId="41796D1A" w14:textId="77777777" w:rsidR="00F01088" w:rsidRDefault="00000000">
      <w:r>
        <w:t>13. Flow Designer Configuration</w:t>
      </w:r>
    </w:p>
    <w:p w14:paraId="6A5B5CB4" w14:textId="77777777" w:rsidR="00F01088" w:rsidRDefault="00000000">
      <w:r>
        <w:t>14. Phase 5 – Development / Implementation</w:t>
      </w:r>
    </w:p>
    <w:p w14:paraId="4E005290" w14:textId="77777777" w:rsidR="00F01088" w:rsidRDefault="00000000">
      <w:r>
        <w:t>15. Implementation Workflow</w:t>
      </w:r>
    </w:p>
    <w:p w14:paraId="7D6C2ABC" w14:textId="77777777" w:rsidR="00F01088" w:rsidRDefault="00000000">
      <w:r>
        <w:t>16. Phase 6 – Testing</w:t>
      </w:r>
    </w:p>
    <w:p w14:paraId="39B078FD" w14:textId="77777777" w:rsidR="00F01088" w:rsidRDefault="00000000">
      <w:r>
        <w:t>17. Test Cases and Verification</w:t>
      </w:r>
    </w:p>
    <w:p w14:paraId="421E6424" w14:textId="77777777" w:rsidR="00F01088" w:rsidRDefault="00000000">
      <w:r>
        <w:t>18. Defect/Risk Considerations</w:t>
      </w:r>
    </w:p>
    <w:p w14:paraId="22F497F0" w14:textId="77777777" w:rsidR="00F01088" w:rsidRDefault="00000000">
      <w:r>
        <w:t>19. Phase 7 – Project Documentation</w:t>
      </w:r>
    </w:p>
    <w:p w14:paraId="1C75AA61" w14:textId="77777777" w:rsidR="00F01088" w:rsidRDefault="00000000">
      <w:r>
        <w:t>20. Phase 8 – Project Demonstration</w:t>
      </w:r>
    </w:p>
    <w:p w14:paraId="69161D0F" w14:textId="77777777" w:rsidR="00F01088" w:rsidRDefault="00000000">
      <w:r>
        <w:t>21. End-to-End Business Process</w:t>
      </w:r>
    </w:p>
    <w:p w14:paraId="1065AFC7" w14:textId="77777777" w:rsidR="00F01088" w:rsidRDefault="00000000">
      <w:r>
        <w:t>22. Configuration Summary</w:t>
      </w:r>
    </w:p>
    <w:p w14:paraId="28152B47" w14:textId="77777777" w:rsidR="00F01088" w:rsidRDefault="00000000">
      <w:r>
        <w:t>23. Traceability and Governance</w:t>
      </w:r>
    </w:p>
    <w:p w14:paraId="4F2A0F4B" w14:textId="77777777" w:rsidR="00F01088" w:rsidRDefault="00000000">
      <w:r>
        <w:t>24. Risks and Mitigation</w:t>
      </w:r>
    </w:p>
    <w:p w14:paraId="1B999B8C" w14:textId="77777777" w:rsidR="00F01088" w:rsidRDefault="00000000">
      <w:r>
        <w:t>25. Expected Benefits</w:t>
      </w:r>
    </w:p>
    <w:p w14:paraId="6EF10187" w14:textId="77777777" w:rsidR="00F01088" w:rsidRDefault="00000000">
      <w:r>
        <w:t>26. Limitations and Out-of-Scope Items</w:t>
      </w:r>
    </w:p>
    <w:p w14:paraId="2ED496AC" w14:textId="77777777" w:rsidR="00F01088" w:rsidRDefault="00000000">
      <w:r>
        <w:t>27. Future Extension Areas</w:t>
      </w:r>
    </w:p>
    <w:p w14:paraId="2CA51D6D" w14:textId="77777777" w:rsidR="00F01088" w:rsidRDefault="00000000">
      <w:r>
        <w:t>28. Conclusion</w:t>
      </w:r>
    </w:p>
    <w:p w14:paraId="5566A960" w14:textId="77777777" w:rsidR="00F01088" w:rsidRDefault="00000000">
      <w:r>
        <w:t>29. Appendix A – Detailed Configuration</w:t>
      </w:r>
    </w:p>
    <w:p w14:paraId="5E7CAC5A" w14:textId="77777777" w:rsidR="00F01088" w:rsidRDefault="00000000">
      <w:r>
        <w:t>30. Appendix B – Demonstration Checklist</w:t>
      </w:r>
    </w:p>
    <w:p w14:paraId="6FECE8C9" w14:textId="77777777" w:rsidR="00F01088" w:rsidRDefault="00000000">
      <w:r>
        <w:br w:type="page"/>
      </w:r>
    </w:p>
    <w:p w14:paraId="6EAB5D07" w14:textId="77777777" w:rsidR="00F01088" w:rsidRDefault="00000000">
      <w:pPr>
        <w:pStyle w:val="Heading1"/>
      </w:pPr>
      <w:r>
        <w:lastRenderedPageBreak/>
        <w:t>1. Executive Summary</w:t>
      </w:r>
    </w:p>
    <w:p w14:paraId="3F1CD90B" w14:textId="77777777" w:rsidR="00F01088" w:rsidRDefault="00000000">
      <w:r>
        <w:t>The project titled “Streamlining IT Procurement: Automating Standard Laptop Orders with Flow Designer” addresses a manual step in the Standard Laptop procurement process. The project materials identify that the existing process can require manual creation and assignment of configuration tasks after a request is approved. This creates opportunities for delay, configuration oversight, inconsistent task handling and inefficient resource allocation.</w:t>
      </w:r>
    </w:p>
    <w:p w14:paraId="50BF4C71" w14:textId="77777777" w:rsidR="00F01088" w:rsidRDefault="00000000">
      <w:r>
        <w:t>The proposed solution uses ServiceNow Service Catalog and Flow Designer. A user places a Standard Laptop request through the Service Catalog. Once the request reaches the required approval state, the configured Flow Designer flow is triggered. The flow creates a Catalog Task from the Requested Item, maps the relevant request information, assigns the task to the Hardware group and uses a defined short description and description for the configuration activity.</w:t>
      </w:r>
    </w:p>
    <w:p w14:paraId="55E475E6" w14:textId="77777777" w:rsidR="00F01088" w:rsidRDefault="00000000">
      <w:r>
        <w:t>The automation is centered on the flow named “Standard Laptop Task”. The source phase documents specify the application as Global, the run-as identity as System user, the trigger as Service Catalog and the input as Requested Item (sc_req_item). The main action is Create Catalog Task, with Catalog Task (sc_task) as the resulting record.</w:t>
      </w:r>
    </w:p>
    <w:p w14:paraId="388BD325" w14:textId="77777777" w:rsidR="00F01088" w:rsidRDefault="00000000">
      <w:pPr>
        <w:pStyle w:val="Heading2"/>
      </w:pPr>
      <w:r>
        <w:t>Project Outcome</w:t>
      </w:r>
    </w:p>
    <w:p w14:paraId="672FFD11" w14:textId="77777777" w:rsidR="00F01088" w:rsidRDefault="00000000">
      <w:pPr>
        <w:pStyle w:val="ListBullet"/>
      </w:pPr>
      <w:r>
        <w:t>A defined automated route from an approved Standard Laptop request to a Hardware configuration task.</w:t>
      </w:r>
    </w:p>
    <w:p w14:paraId="370C7215" w14:textId="77777777" w:rsidR="00F01088" w:rsidRDefault="00000000">
      <w:pPr>
        <w:pStyle w:val="ListBullet"/>
      </w:pPr>
      <w:r>
        <w:t>Reduced dependence on manual task creation for the documented scenario.</w:t>
      </w:r>
    </w:p>
    <w:p w14:paraId="73816199" w14:textId="77777777" w:rsidR="00F01088" w:rsidRDefault="00000000">
      <w:pPr>
        <w:pStyle w:val="ListBullet"/>
      </w:pPr>
      <w:r>
        <w:t>Consistent task assignment to the Hardware group.</w:t>
      </w:r>
    </w:p>
    <w:p w14:paraId="458A1FD8" w14:textId="77777777" w:rsidR="00F01088" w:rsidRDefault="00000000">
      <w:pPr>
        <w:pStyle w:val="ListBullet"/>
      </w:pPr>
      <w:r>
        <w:t>Improved traceability between Requested Item and Catalog Task.</w:t>
      </w:r>
    </w:p>
    <w:p w14:paraId="5EF485A5" w14:textId="77777777" w:rsidR="00F01088" w:rsidRDefault="00000000">
      <w:pPr>
        <w:pStyle w:val="ListBullet"/>
      </w:pPr>
      <w:r>
        <w:t>A structured test and demonstration process for verifying the automation.</w:t>
      </w:r>
    </w:p>
    <w:p w14:paraId="65B80586" w14:textId="77777777" w:rsidR="00F01088" w:rsidRDefault="00000000">
      <w:r>
        <w:br w:type="page"/>
      </w:r>
    </w:p>
    <w:p w14:paraId="5FB8C5D0" w14:textId="77777777" w:rsidR="00F01088" w:rsidRDefault="00000000">
      <w:pPr>
        <w:pStyle w:val="Heading1"/>
      </w:pPr>
      <w:r>
        <w:lastRenderedPageBreak/>
        <w:t>2. Project Background</w:t>
      </w:r>
    </w:p>
    <w:p w14:paraId="4E899820" w14:textId="77777777" w:rsidR="00F01088" w:rsidRDefault="00000000">
      <w:pPr>
        <w:pStyle w:val="Heading2"/>
      </w:pPr>
      <w:r>
        <w:t>2.1 IT Procurement Context</w:t>
      </w:r>
    </w:p>
    <w:p w14:paraId="0F9DDC1E" w14:textId="77777777" w:rsidR="00F01088" w:rsidRDefault="00000000">
      <w:r>
        <w:t>IT procurement requests often move through multiple process stages. In the documented scenario, the Standard Laptop request begins as a Service Catalog transaction. The request produces a Requested Item record, which is then subject to approval. After approval, a configuration activity must be initiated so that the laptop can be prepared.</w:t>
      </w:r>
    </w:p>
    <w:p w14:paraId="3612323B" w14:textId="77777777" w:rsidR="00F01088" w:rsidRDefault="00000000">
      <w:r>
        <w:t>The project focuses specifically on automating this internal transition. It does not attempt to automate every aspect of procurement, payment, inventory management or external delivery. Instead, it concentrates on the task-generation step associated with an approved Standard Laptop request.</w:t>
      </w:r>
    </w:p>
    <w:p w14:paraId="731DD846" w14:textId="77777777" w:rsidR="00F01088" w:rsidRDefault="00000000">
      <w:pPr>
        <w:pStyle w:val="Heading2"/>
      </w:pPr>
      <w:r>
        <w:t>2.2 ServiceNow Context</w:t>
      </w:r>
    </w:p>
    <w:p w14:paraId="5AFEE346" w14:textId="77777777" w:rsidR="00F01088" w:rsidRDefault="00000000">
      <w:r>
        <w:t>ServiceNow provides a Service Catalog mechanism for users to submit standardized requests and a Flow Designer mechanism for implementing workflow automation. In this project, those two capabilities are combined so that the request lifecycle can produce a consistent Catalog Task without requiring a person to create the task manually.</w:t>
      </w:r>
    </w:p>
    <w:p w14:paraId="7F61D95B" w14:textId="77777777" w:rsidR="00F01088" w:rsidRDefault="00000000">
      <w:pPr>
        <w:pStyle w:val="Heading2"/>
      </w:pPr>
      <w:r>
        <w:t>2.3 Why Standardization Matters</w:t>
      </w:r>
    </w:p>
    <w:p w14:paraId="67DC6B99" w14:textId="77777777" w:rsidR="00F01088" w:rsidRDefault="00000000">
      <w:r>
        <w:t>The Standard Laptop item represents a repeatable request type. Because the request category is standardized, the downstream task can also follow a standardized pattern. The documented flow therefore uses a fixed assignment group and defined task text while retaining the Requested Item as the source context.</w:t>
      </w:r>
    </w:p>
    <w:p w14:paraId="0E18AA05" w14:textId="77777777" w:rsidR="00F01088" w:rsidRDefault="00000000">
      <w:r>
        <w:br w:type="page"/>
      </w:r>
    </w:p>
    <w:p w14:paraId="633F48B2" w14:textId="77777777" w:rsidR="00F01088" w:rsidRDefault="00000000">
      <w:pPr>
        <w:pStyle w:val="Heading1"/>
      </w:pPr>
      <w:r>
        <w:lastRenderedPageBreak/>
        <w:t>3. Existing Process and Problem Statement</w:t>
      </w:r>
    </w:p>
    <w:p w14:paraId="0DD4CE6D" w14:textId="77777777" w:rsidR="00F01088" w:rsidRDefault="00000000">
      <w:pPr>
        <w:pStyle w:val="Heading2"/>
      </w:pPr>
      <w:r>
        <w:t>3.1 Existing Process</w:t>
      </w:r>
    </w:p>
    <w:p w14:paraId="37FFE571" w14:textId="77777777" w:rsidR="00F01088" w:rsidRDefault="00000000">
      <w:pPr>
        <w:pStyle w:val="ListNumber"/>
      </w:pPr>
      <w:r>
        <w:t>A user opens the Service Catalog.</w:t>
      </w:r>
    </w:p>
    <w:p w14:paraId="6F120294" w14:textId="77777777" w:rsidR="00F01088" w:rsidRDefault="00000000">
      <w:pPr>
        <w:pStyle w:val="ListNumber"/>
      </w:pPr>
      <w:r>
        <w:t>The user selects the Standard Laptop item.</w:t>
      </w:r>
    </w:p>
    <w:p w14:paraId="20F9E280" w14:textId="77777777" w:rsidR="00F01088" w:rsidRDefault="00000000">
      <w:pPr>
        <w:pStyle w:val="ListNumber"/>
      </w:pPr>
      <w:r>
        <w:t>The user places the order.</w:t>
      </w:r>
    </w:p>
    <w:p w14:paraId="2D73105C" w14:textId="77777777" w:rsidR="00F01088" w:rsidRDefault="00000000">
      <w:pPr>
        <w:pStyle w:val="ListNumber"/>
      </w:pPr>
      <w:r>
        <w:t>A request and Requested Item are created.</w:t>
      </w:r>
    </w:p>
    <w:p w14:paraId="32475451" w14:textId="77777777" w:rsidR="00F01088" w:rsidRDefault="00000000">
      <w:pPr>
        <w:pStyle w:val="ListNumber"/>
      </w:pPr>
      <w:r>
        <w:t>The request goes through approval.</w:t>
      </w:r>
    </w:p>
    <w:p w14:paraId="757A786C" w14:textId="77777777" w:rsidR="00F01088" w:rsidRDefault="00000000">
      <w:pPr>
        <w:pStyle w:val="ListNumber"/>
      </w:pPr>
      <w:r>
        <w:t>After approval, the configuration activity needs to be initiated.</w:t>
      </w:r>
    </w:p>
    <w:p w14:paraId="766AAEA2" w14:textId="77777777" w:rsidR="00F01088" w:rsidRDefault="00000000">
      <w:pPr>
        <w:pStyle w:val="ListNumber"/>
      </w:pPr>
      <w:r>
        <w:t>In the existing/manual scenario, task creation and assignment may require manual intervention.</w:t>
      </w:r>
    </w:p>
    <w:p w14:paraId="75BA702A" w14:textId="77777777" w:rsidR="00F01088" w:rsidRDefault="00000000">
      <w:pPr>
        <w:pStyle w:val="Heading2"/>
      </w:pPr>
      <w:r>
        <w:t>3.2 Identified Problems</w:t>
      </w:r>
    </w:p>
    <w:tbl>
      <w:tblPr>
        <w:tblStyle w:val="TableGrid"/>
        <w:tblW w:w="0" w:type="auto"/>
        <w:jc w:val="center"/>
        <w:tblLook w:val="04A0" w:firstRow="1" w:lastRow="0" w:firstColumn="1" w:lastColumn="0" w:noHBand="0" w:noVBand="1"/>
      </w:tblPr>
      <w:tblGrid>
        <w:gridCol w:w="3312"/>
        <w:gridCol w:w="3312"/>
        <w:gridCol w:w="3312"/>
      </w:tblGrid>
      <w:tr w:rsidR="00F01088" w14:paraId="3C270FE7" w14:textId="77777777">
        <w:trPr>
          <w:jc w:val="center"/>
        </w:trPr>
        <w:tc>
          <w:tcPr>
            <w:tcW w:w="3312" w:type="dxa"/>
            <w:vAlign w:val="center"/>
          </w:tcPr>
          <w:p w14:paraId="0C6DEA15" w14:textId="77777777" w:rsidR="00F01088" w:rsidRDefault="00000000">
            <w:r>
              <w:rPr>
                <w:b/>
              </w:rPr>
              <w:t>Problem Area</w:t>
            </w:r>
          </w:p>
        </w:tc>
        <w:tc>
          <w:tcPr>
            <w:tcW w:w="3312" w:type="dxa"/>
            <w:vAlign w:val="center"/>
          </w:tcPr>
          <w:p w14:paraId="6FB9CD9D" w14:textId="77777777" w:rsidR="00F01088" w:rsidRDefault="00000000">
            <w:r>
              <w:rPr>
                <w:b/>
              </w:rPr>
              <w:t>Description</w:t>
            </w:r>
          </w:p>
        </w:tc>
        <w:tc>
          <w:tcPr>
            <w:tcW w:w="3312" w:type="dxa"/>
            <w:vAlign w:val="center"/>
          </w:tcPr>
          <w:p w14:paraId="461203C2" w14:textId="77777777" w:rsidR="00F01088" w:rsidRDefault="00000000">
            <w:r>
              <w:rPr>
                <w:b/>
              </w:rPr>
              <w:t>Process Impact</w:t>
            </w:r>
          </w:p>
        </w:tc>
      </w:tr>
      <w:tr w:rsidR="00F01088" w14:paraId="72B0F0D1" w14:textId="77777777">
        <w:trPr>
          <w:jc w:val="center"/>
        </w:trPr>
        <w:tc>
          <w:tcPr>
            <w:tcW w:w="3312" w:type="dxa"/>
            <w:vAlign w:val="center"/>
          </w:tcPr>
          <w:p w14:paraId="4199F65F" w14:textId="77777777" w:rsidR="00F01088" w:rsidRDefault="00000000">
            <w:r>
              <w:t>Manual task creation</w:t>
            </w:r>
          </w:p>
        </w:tc>
        <w:tc>
          <w:tcPr>
            <w:tcW w:w="3312" w:type="dxa"/>
            <w:vAlign w:val="center"/>
          </w:tcPr>
          <w:p w14:paraId="4A8D721A" w14:textId="77777777" w:rsidR="00F01088" w:rsidRDefault="00000000">
            <w:r>
              <w:t>A task may need to be created manually after approval.</w:t>
            </w:r>
          </w:p>
        </w:tc>
        <w:tc>
          <w:tcPr>
            <w:tcW w:w="3312" w:type="dxa"/>
            <w:vAlign w:val="center"/>
          </w:tcPr>
          <w:p w14:paraId="2F5F3640" w14:textId="77777777" w:rsidR="00F01088" w:rsidRDefault="00000000">
            <w:r>
              <w:t>Additional human effort and processing time.</w:t>
            </w:r>
          </w:p>
        </w:tc>
      </w:tr>
      <w:tr w:rsidR="00F01088" w14:paraId="7D0CD42E" w14:textId="77777777">
        <w:trPr>
          <w:jc w:val="center"/>
        </w:trPr>
        <w:tc>
          <w:tcPr>
            <w:tcW w:w="3312" w:type="dxa"/>
            <w:vAlign w:val="center"/>
          </w:tcPr>
          <w:p w14:paraId="09136B47" w14:textId="77777777" w:rsidR="00F01088" w:rsidRDefault="00000000">
            <w:r>
              <w:t>Delayed assignment</w:t>
            </w:r>
          </w:p>
        </w:tc>
        <w:tc>
          <w:tcPr>
            <w:tcW w:w="3312" w:type="dxa"/>
            <w:vAlign w:val="center"/>
          </w:tcPr>
          <w:p w14:paraId="49074541" w14:textId="77777777" w:rsidR="00F01088" w:rsidRDefault="00000000">
            <w:r>
              <w:t>The task may not immediately reach the responsible group.</w:t>
            </w:r>
          </w:p>
        </w:tc>
        <w:tc>
          <w:tcPr>
            <w:tcW w:w="3312" w:type="dxa"/>
            <w:vAlign w:val="center"/>
          </w:tcPr>
          <w:p w14:paraId="36F8ACE0" w14:textId="77777777" w:rsidR="00F01088" w:rsidRDefault="00000000">
            <w:r>
              <w:t>Configuration activity can be delayed.</w:t>
            </w:r>
          </w:p>
        </w:tc>
      </w:tr>
      <w:tr w:rsidR="00F01088" w14:paraId="7FB163BE" w14:textId="77777777">
        <w:trPr>
          <w:jc w:val="center"/>
        </w:trPr>
        <w:tc>
          <w:tcPr>
            <w:tcW w:w="3312" w:type="dxa"/>
            <w:vAlign w:val="center"/>
          </w:tcPr>
          <w:p w14:paraId="7034DB80" w14:textId="77777777" w:rsidR="00F01088" w:rsidRDefault="00000000">
            <w:r>
              <w:t>Configuration oversight</w:t>
            </w:r>
          </w:p>
        </w:tc>
        <w:tc>
          <w:tcPr>
            <w:tcW w:w="3312" w:type="dxa"/>
            <w:vAlign w:val="center"/>
          </w:tcPr>
          <w:p w14:paraId="36D5A1D4" w14:textId="77777777" w:rsidR="00F01088" w:rsidRDefault="00000000">
            <w:r>
              <w:t>A manual process can lead to missed or inconsistent configuration actions.</w:t>
            </w:r>
          </w:p>
        </w:tc>
        <w:tc>
          <w:tcPr>
            <w:tcW w:w="3312" w:type="dxa"/>
            <w:vAlign w:val="center"/>
          </w:tcPr>
          <w:p w14:paraId="3CAE243F" w14:textId="77777777" w:rsidR="00F01088" w:rsidRDefault="00000000">
            <w:r>
              <w:t>Potential process errors.</w:t>
            </w:r>
          </w:p>
        </w:tc>
      </w:tr>
      <w:tr w:rsidR="00F01088" w14:paraId="0BDE422B" w14:textId="77777777">
        <w:trPr>
          <w:jc w:val="center"/>
        </w:trPr>
        <w:tc>
          <w:tcPr>
            <w:tcW w:w="3312" w:type="dxa"/>
            <w:vAlign w:val="center"/>
          </w:tcPr>
          <w:p w14:paraId="534C6E94" w14:textId="77777777" w:rsidR="00F01088" w:rsidRDefault="00000000">
            <w:r>
              <w:t>User waiting time</w:t>
            </w:r>
          </w:p>
        </w:tc>
        <w:tc>
          <w:tcPr>
            <w:tcW w:w="3312" w:type="dxa"/>
            <w:vAlign w:val="center"/>
          </w:tcPr>
          <w:p w14:paraId="363AF5AA" w14:textId="77777777" w:rsidR="00F01088" w:rsidRDefault="00000000">
            <w:r>
              <w:t>Downstream work starts only after task creation and assignment.</w:t>
            </w:r>
          </w:p>
        </w:tc>
        <w:tc>
          <w:tcPr>
            <w:tcW w:w="3312" w:type="dxa"/>
            <w:vAlign w:val="center"/>
          </w:tcPr>
          <w:p w14:paraId="0EEF42B1" w14:textId="77777777" w:rsidR="00F01088" w:rsidRDefault="00000000">
            <w:r>
              <w:t>Longer request turnaround.</w:t>
            </w:r>
          </w:p>
        </w:tc>
      </w:tr>
      <w:tr w:rsidR="00F01088" w14:paraId="34932C03" w14:textId="77777777">
        <w:trPr>
          <w:jc w:val="center"/>
        </w:trPr>
        <w:tc>
          <w:tcPr>
            <w:tcW w:w="3312" w:type="dxa"/>
            <w:vAlign w:val="center"/>
          </w:tcPr>
          <w:p w14:paraId="689D1222" w14:textId="77777777" w:rsidR="00F01088" w:rsidRDefault="00000000">
            <w:r>
              <w:t>Resource allocation</w:t>
            </w:r>
          </w:p>
        </w:tc>
        <w:tc>
          <w:tcPr>
            <w:tcW w:w="3312" w:type="dxa"/>
            <w:vAlign w:val="center"/>
          </w:tcPr>
          <w:p w14:paraId="6CCD8A20" w14:textId="77777777" w:rsidR="00F01088" w:rsidRDefault="00000000">
            <w:r>
              <w:t>Manual assignment can be inconsistent.</w:t>
            </w:r>
          </w:p>
        </w:tc>
        <w:tc>
          <w:tcPr>
            <w:tcW w:w="3312" w:type="dxa"/>
            <w:vAlign w:val="center"/>
          </w:tcPr>
          <w:p w14:paraId="2438DD6C" w14:textId="77777777" w:rsidR="00F01088" w:rsidRDefault="00000000">
            <w:r>
              <w:t>Hardware team workload may be less predictable.</w:t>
            </w:r>
          </w:p>
        </w:tc>
      </w:tr>
      <w:tr w:rsidR="00F01088" w14:paraId="3F5495C3" w14:textId="77777777">
        <w:trPr>
          <w:jc w:val="center"/>
        </w:trPr>
        <w:tc>
          <w:tcPr>
            <w:tcW w:w="3312" w:type="dxa"/>
            <w:vAlign w:val="center"/>
          </w:tcPr>
          <w:p w14:paraId="0D0C3646" w14:textId="77777777" w:rsidR="00F01088" w:rsidRDefault="00000000">
            <w:r>
              <w:t>Process errors</w:t>
            </w:r>
          </w:p>
        </w:tc>
        <w:tc>
          <w:tcPr>
            <w:tcW w:w="3312" w:type="dxa"/>
            <w:vAlign w:val="center"/>
          </w:tcPr>
          <w:p w14:paraId="288AE456" w14:textId="77777777" w:rsidR="00F01088" w:rsidRDefault="00000000">
            <w:r>
              <w:t>Repeated manual steps introduce opportunities for incorrect data or routing.</w:t>
            </w:r>
          </w:p>
        </w:tc>
        <w:tc>
          <w:tcPr>
            <w:tcW w:w="3312" w:type="dxa"/>
            <w:vAlign w:val="center"/>
          </w:tcPr>
          <w:p w14:paraId="736686F7" w14:textId="77777777" w:rsidR="00F01088" w:rsidRDefault="00000000">
            <w:r>
              <w:t>Reduced consistency.</w:t>
            </w:r>
          </w:p>
        </w:tc>
      </w:tr>
    </w:tbl>
    <w:p w14:paraId="2B022033" w14:textId="77777777" w:rsidR="00F01088" w:rsidRDefault="00000000">
      <w:pPr>
        <w:pStyle w:val="Heading2"/>
      </w:pPr>
      <w:r>
        <w:t>3.3 Problem Statement</w:t>
      </w:r>
    </w:p>
    <w:p w14:paraId="0B9A0D83" w14:textId="77777777" w:rsidR="00F01088" w:rsidRDefault="00000000">
      <w:r>
        <w:t>The project therefore addresses the need for a consistent automated mechanism that creates the required Standard Laptop configuration task after the appropriate approval condition is met, while preserving the relationship between the request and the resulting task.</w:t>
      </w:r>
    </w:p>
    <w:p w14:paraId="30050AEB" w14:textId="77777777" w:rsidR="00F01088" w:rsidRDefault="00000000">
      <w:r>
        <w:br w:type="page"/>
      </w:r>
    </w:p>
    <w:p w14:paraId="4C80B947" w14:textId="77777777" w:rsidR="00F01088" w:rsidRDefault="00000000">
      <w:pPr>
        <w:pStyle w:val="Heading1"/>
      </w:pPr>
      <w:r>
        <w:lastRenderedPageBreak/>
        <w:t>4. Project Objectives</w:t>
      </w:r>
    </w:p>
    <w:p w14:paraId="0150C5D1" w14:textId="77777777" w:rsidR="00F01088" w:rsidRDefault="00000000">
      <w:pPr>
        <w:pStyle w:val="Heading2"/>
      </w:pPr>
      <w:r>
        <w:t>4.1 Primary Objective</w:t>
      </w:r>
    </w:p>
    <w:p w14:paraId="12C1A16B" w14:textId="77777777" w:rsidR="00F01088" w:rsidRDefault="00000000">
      <w:r>
        <w:t>To automate the creation of a Catalog Task for an approved Standard Laptop request using ServiceNow Flow Designer.</w:t>
      </w:r>
    </w:p>
    <w:p w14:paraId="295A4C15" w14:textId="77777777" w:rsidR="00F01088" w:rsidRDefault="00000000">
      <w:pPr>
        <w:pStyle w:val="Heading2"/>
      </w:pPr>
      <w:r>
        <w:t>4.2 Supporting Objectives</w:t>
      </w:r>
    </w:p>
    <w:p w14:paraId="0825882D" w14:textId="77777777" w:rsidR="00F01088" w:rsidRDefault="00000000">
      <w:pPr>
        <w:pStyle w:val="ListBullet"/>
      </w:pPr>
      <w:r>
        <w:t>Create a predictable workflow from Standard Laptop request to configuration task.</w:t>
      </w:r>
    </w:p>
    <w:p w14:paraId="22E5ED92" w14:textId="77777777" w:rsidR="00F01088" w:rsidRDefault="00000000">
      <w:pPr>
        <w:pStyle w:val="ListBullet"/>
      </w:pPr>
      <w:r>
        <w:t>Trigger the automation from the Service Catalog request context.</w:t>
      </w:r>
    </w:p>
    <w:p w14:paraId="69D7B33F" w14:textId="77777777" w:rsidR="00F01088" w:rsidRDefault="00000000">
      <w:pPr>
        <w:pStyle w:val="ListBullet"/>
      </w:pPr>
      <w:r>
        <w:t>Use the Requested Item as the input record.</w:t>
      </w:r>
    </w:p>
    <w:p w14:paraId="130458BC" w14:textId="77777777" w:rsidR="00F01088" w:rsidRDefault="00000000">
      <w:pPr>
        <w:pStyle w:val="ListBullet"/>
      </w:pPr>
      <w:r>
        <w:t>Create the Catalog Task after approval.</w:t>
      </w:r>
    </w:p>
    <w:p w14:paraId="28CCE230" w14:textId="77777777" w:rsidR="00F01088" w:rsidRDefault="00000000">
      <w:pPr>
        <w:pStyle w:val="ListBullet"/>
      </w:pPr>
      <w:r>
        <w:t>Assign the resulting task to the Hardware group.</w:t>
      </w:r>
    </w:p>
    <w:p w14:paraId="570E26A0" w14:textId="77777777" w:rsidR="00F01088" w:rsidRDefault="00000000">
      <w:pPr>
        <w:pStyle w:val="ListBullet"/>
      </w:pPr>
      <w:r>
        <w:t>Populate consistent task text.</w:t>
      </w:r>
    </w:p>
    <w:p w14:paraId="54ECA423" w14:textId="77777777" w:rsidR="00F01088" w:rsidRDefault="00000000">
      <w:pPr>
        <w:pStyle w:val="ListBullet"/>
      </w:pPr>
      <w:r>
        <w:t>Preserve traceability to the original Requested Item.</w:t>
      </w:r>
    </w:p>
    <w:p w14:paraId="1561AEA8" w14:textId="77777777" w:rsidR="00F01088" w:rsidRDefault="00000000">
      <w:pPr>
        <w:pStyle w:val="ListBullet"/>
      </w:pPr>
      <w:r>
        <w:t>Verify the automation through structured testing and demonstration.</w:t>
      </w:r>
    </w:p>
    <w:p w14:paraId="5F7611A3" w14:textId="77777777" w:rsidR="00F01088" w:rsidRDefault="00000000">
      <w:pPr>
        <w:pStyle w:val="Heading2"/>
      </w:pPr>
      <w:r>
        <w:t>4.3 Success Conditions</w:t>
      </w:r>
    </w:p>
    <w:p w14:paraId="4F8F734E" w14:textId="77777777" w:rsidR="00F01088" w:rsidRDefault="00000000">
      <w:r>
        <w:t>The documented solution is considered to have achieved its intended objective when an approved Standard Laptop request causes the Standard Laptop Task flow to execute successfully and a Catalog Task is created with the expected information and Hardware assignment.</w:t>
      </w:r>
    </w:p>
    <w:p w14:paraId="4D47500D" w14:textId="77777777" w:rsidR="00F01088" w:rsidRDefault="00000000">
      <w:r>
        <w:br w:type="page"/>
      </w:r>
    </w:p>
    <w:p w14:paraId="43D6DEF6" w14:textId="77777777" w:rsidR="00F01088" w:rsidRDefault="00000000">
      <w:pPr>
        <w:pStyle w:val="Heading1"/>
      </w:pPr>
      <w:r>
        <w:lastRenderedPageBreak/>
        <w:t>5. Phase 1 – Brainstorming and Ideation</w:t>
      </w:r>
    </w:p>
    <w:p w14:paraId="25344DD9" w14:textId="77777777" w:rsidR="00F01088" w:rsidRDefault="00000000">
      <w:pPr>
        <w:pStyle w:val="Heading2"/>
      </w:pPr>
      <w:r>
        <w:t>5.1 Identification of the Opportunity</w:t>
      </w:r>
    </w:p>
    <w:p w14:paraId="629B4670" w14:textId="77777777" w:rsidR="00F01088" w:rsidRDefault="00000000">
      <w:r>
        <w:t>The ideation phase focuses on identifying a practical ServiceNow automation opportunity. The Standard Laptop request was selected because it follows a recognizable and repeatable pattern: a catalog request is created, approval is performed and a configuration task must subsequently be handled.</w:t>
      </w:r>
    </w:p>
    <w:p w14:paraId="79EA10E6" w14:textId="77777777" w:rsidR="00F01088" w:rsidRDefault="00000000">
      <w:pPr>
        <w:pStyle w:val="Heading2"/>
      </w:pPr>
      <w:r>
        <w:t>5.2 Idea Formation</w:t>
      </w:r>
    </w:p>
    <w:p w14:paraId="23973C12" w14:textId="77777777" w:rsidR="00F01088" w:rsidRDefault="00000000">
      <w:r>
        <w:t>The central idea is to replace the manual transition between approval and task creation with a Flow Designer automation. Rather than requiring a person to observe an approved request and create a task, the system should perform that transition using a defined flow.</w:t>
      </w:r>
    </w:p>
    <w:p w14:paraId="7BE84365" w14:textId="77777777" w:rsidR="00F01088" w:rsidRDefault="00000000">
      <w:pPr>
        <w:pStyle w:val="Heading2"/>
      </w:pPr>
      <w:r>
        <w:t>5.3 Ideation Considerations</w:t>
      </w:r>
    </w:p>
    <w:p w14:paraId="186E7720" w14:textId="77777777" w:rsidR="00F01088" w:rsidRDefault="00000000">
      <w:pPr>
        <w:pStyle w:val="ListBullet"/>
      </w:pPr>
      <w:r>
        <w:t>The automation should be triggered by the Service Catalog process.</w:t>
      </w:r>
    </w:p>
    <w:p w14:paraId="60DCBCCC" w14:textId="77777777" w:rsidR="00F01088" w:rsidRDefault="00000000">
      <w:pPr>
        <w:pStyle w:val="ListBullet"/>
      </w:pPr>
      <w:r>
        <w:t>The flow should work from the Requested Item record.</w:t>
      </w:r>
    </w:p>
    <w:p w14:paraId="0F43C477" w14:textId="77777777" w:rsidR="00F01088" w:rsidRDefault="00000000">
      <w:pPr>
        <w:pStyle w:val="ListBullet"/>
      </w:pPr>
      <w:r>
        <w:t>The downstream task should be created in a consistent way.</w:t>
      </w:r>
    </w:p>
    <w:p w14:paraId="35D4C15A" w14:textId="77777777" w:rsidR="00F01088" w:rsidRDefault="00000000">
      <w:pPr>
        <w:pStyle w:val="ListBullet"/>
      </w:pPr>
      <w:r>
        <w:t>The responsible Hardware group should receive the task.</w:t>
      </w:r>
    </w:p>
    <w:p w14:paraId="3E0A7568" w14:textId="77777777" w:rsidR="00F01088" w:rsidRDefault="00000000">
      <w:pPr>
        <w:pStyle w:val="ListBullet"/>
      </w:pPr>
      <w:r>
        <w:t>The request-to-task relationship should remain visible for traceability.</w:t>
      </w:r>
    </w:p>
    <w:p w14:paraId="3246FD36" w14:textId="77777777" w:rsidR="00F01088" w:rsidRDefault="00000000">
      <w:pPr>
        <w:pStyle w:val="ListBullet"/>
      </w:pPr>
      <w:r>
        <w:t>The design should avoid unnecessary external dependencies.</w:t>
      </w:r>
    </w:p>
    <w:p w14:paraId="686CBFB4" w14:textId="77777777" w:rsidR="00F01088" w:rsidRDefault="00000000">
      <w:pPr>
        <w:pStyle w:val="Heading2"/>
      </w:pPr>
      <w:r>
        <w:t>5.4 Selected Idea</w:t>
      </w:r>
    </w:p>
    <w:p w14:paraId="2F035A59" w14:textId="77777777" w:rsidR="00F01088" w:rsidRDefault="00000000">
      <w:r>
        <w:t>The selected idea is the “Standard Laptop Task” flow. The flow is intentionally focused: it receives the relevant Requested Item context, creates a Catalog Task and populates the task with the required assignment and descriptive information.</w:t>
      </w:r>
    </w:p>
    <w:p w14:paraId="2EADC8C6" w14:textId="77777777" w:rsidR="00F01088" w:rsidRDefault="00000000">
      <w:r>
        <w:br w:type="page"/>
      </w:r>
    </w:p>
    <w:p w14:paraId="5BFC0F7F" w14:textId="77777777" w:rsidR="00F01088" w:rsidRDefault="00000000">
      <w:pPr>
        <w:pStyle w:val="Heading1"/>
      </w:pPr>
      <w:r>
        <w:lastRenderedPageBreak/>
        <w:t>6. Phase 2 – Requirement Analysis</w:t>
      </w:r>
    </w:p>
    <w:p w14:paraId="6FEB647C" w14:textId="77777777" w:rsidR="00F01088" w:rsidRDefault="00000000">
      <w:pPr>
        <w:pStyle w:val="Heading2"/>
      </w:pPr>
      <w:r>
        <w:t>6.1 Requirement Identification</w:t>
      </w:r>
    </w:p>
    <w:p w14:paraId="347AD1B9" w14:textId="77777777" w:rsidR="00F01088" w:rsidRDefault="00000000">
      <w:r>
        <w:t>Requirement analysis translates the project idea into system behavior. The phase materials identify both the business need and the technical conditions required for implementation.</w:t>
      </w:r>
    </w:p>
    <w:p w14:paraId="66CC769A" w14:textId="77777777" w:rsidR="00F01088" w:rsidRDefault="00000000">
      <w:pPr>
        <w:pStyle w:val="Heading2"/>
      </w:pPr>
      <w:r>
        <w:t>6.2 Business Requirements</w:t>
      </w:r>
    </w:p>
    <w:tbl>
      <w:tblPr>
        <w:tblStyle w:val="TableGrid"/>
        <w:tblW w:w="0" w:type="auto"/>
        <w:jc w:val="center"/>
        <w:tblLook w:val="04A0" w:firstRow="1" w:lastRow="0" w:firstColumn="1" w:lastColumn="0" w:noHBand="0" w:noVBand="1"/>
      </w:tblPr>
      <w:tblGrid>
        <w:gridCol w:w="4968"/>
        <w:gridCol w:w="4968"/>
      </w:tblGrid>
      <w:tr w:rsidR="00F01088" w14:paraId="1689A24A" w14:textId="77777777">
        <w:trPr>
          <w:jc w:val="center"/>
        </w:trPr>
        <w:tc>
          <w:tcPr>
            <w:tcW w:w="4968" w:type="dxa"/>
            <w:vAlign w:val="center"/>
          </w:tcPr>
          <w:p w14:paraId="4CEEEE53" w14:textId="77777777" w:rsidR="00F01088" w:rsidRDefault="00000000">
            <w:r>
              <w:rPr>
                <w:b/>
              </w:rPr>
              <w:t>ID</w:t>
            </w:r>
          </w:p>
        </w:tc>
        <w:tc>
          <w:tcPr>
            <w:tcW w:w="4968" w:type="dxa"/>
            <w:vAlign w:val="center"/>
          </w:tcPr>
          <w:p w14:paraId="0539D413" w14:textId="77777777" w:rsidR="00F01088" w:rsidRDefault="00000000">
            <w:r>
              <w:rPr>
                <w:b/>
              </w:rPr>
              <w:t>Requirement</w:t>
            </w:r>
          </w:p>
        </w:tc>
      </w:tr>
      <w:tr w:rsidR="00F01088" w14:paraId="5FDAB5F4" w14:textId="77777777">
        <w:trPr>
          <w:jc w:val="center"/>
        </w:trPr>
        <w:tc>
          <w:tcPr>
            <w:tcW w:w="4968" w:type="dxa"/>
            <w:vAlign w:val="center"/>
          </w:tcPr>
          <w:p w14:paraId="3923AC01" w14:textId="77777777" w:rsidR="00F01088" w:rsidRDefault="00000000">
            <w:r>
              <w:t>BR-01</w:t>
            </w:r>
          </w:p>
        </w:tc>
        <w:tc>
          <w:tcPr>
            <w:tcW w:w="4968" w:type="dxa"/>
            <w:vAlign w:val="center"/>
          </w:tcPr>
          <w:p w14:paraId="288A61E7" w14:textId="77777777" w:rsidR="00F01088" w:rsidRDefault="00000000">
            <w:r>
              <w:t>Standard Laptop requests should follow a consistent downstream configuration process.</w:t>
            </w:r>
          </w:p>
        </w:tc>
      </w:tr>
      <w:tr w:rsidR="00F01088" w14:paraId="5B5556A2" w14:textId="77777777">
        <w:trPr>
          <w:jc w:val="center"/>
        </w:trPr>
        <w:tc>
          <w:tcPr>
            <w:tcW w:w="4968" w:type="dxa"/>
            <w:vAlign w:val="center"/>
          </w:tcPr>
          <w:p w14:paraId="64834614" w14:textId="77777777" w:rsidR="00F01088" w:rsidRDefault="00000000">
            <w:r>
              <w:t>BR-02</w:t>
            </w:r>
          </w:p>
        </w:tc>
        <w:tc>
          <w:tcPr>
            <w:tcW w:w="4968" w:type="dxa"/>
            <w:vAlign w:val="center"/>
          </w:tcPr>
          <w:p w14:paraId="1B245173" w14:textId="77777777" w:rsidR="00F01088" w:rsidRDefault="00000000">
            <w:r>
              <w:t>The configuration task should be generated after the request reaches the required approval state.</w:t>
            </w:r>
          </w:p>
        </w:tc>
      </w:tr>
      <w:tr w:rsidR="00F01088" w14:paraId="6D2251CF" w14:textId="77777777">
        <w:trPr>
          <w:jc w:val="center"/>
        </w:trPr>
        <w:tc>
          <w:tcPr>
            <w:tcW w:w="4968" w:type="dxa"/>
            <w:vAlign w:val="center"/>
          </w:tcPr>
          <w:p w14:paraId="73E964FB" w14:textId="77777777" w:rsidR="00F01088" w:rsidRDefault="00000000">
            <w:r>
              <w:t>BR-03</w:t>
            </w:r>
          </w:p>
        </w:tc>
        <w:tc>
          <w:tcPr>
            <w:tcW w:w="4968" w:type="dxa"/>
            <w:vAlign w:val="center"/>
          </w:tcPr>
          <w:p w14:paraId="5BD3F31C" w14:textId="77777777" w:rsidR="00F01088" w:rsidRDefault="00000000">
            <w:r>
              <w:t>The task should be routed to the Hardware group.</w:t>
            </w:r>
          </w:p>
        </w:tc>
      </w:tr>
      <w:tr w:rsidR="00F01088" w14:paraId="236CEF28" w14:textId="77777777">
        <w:trPr>
          <w:jc w:val="center"/>
        </w:trPr>
        <w:tc>
          <w:tcPr>
            <w:tcW w:w="4968" w:type="dxa"/>
            <w:vAlign w:val="center"/>
          </w:tcPr>
          <w:p w14:paraId="58A96DD4" w14:textId="77777777" w:rsidR="00F01088" w:rsidRDefault="00000000">
            <w:r>
              <w:t>BR-04</w:t>
            </w:r>
          </w:p>
        </w:tc>
        <w:tc>
          <w:tcPr>
            <w:tcW w:w="4968" w:type="dxa"/>
            <w:vAlign w:val="center"/>
          </w:tcPr>
          <w:p w14:paraId="76E75320" w14:textId="77777777" w:rsidR="00F01088" w:rsidRDefault="00000000">
            <w:r>
              <w:t>The generated task should remain associated with the original request context.</w:t>
            </w:r>
          </w:p>
        </w:tc>
      </w:tr>
      <w:tr w:rsidR="00F01088" w14:paraId="74B11395" w14:textId="77777777">
        <w:trPr>
          <w:jc w:val="center"/>
        </w:trPr>
        <w:tc>
          <w:tcPr>
            <w:tcW w:w="4968" w:type="dxa"/>
            <w:vAlign w:val="center"/>
          </w:tcPr>
          <w:p w14:paraId="251FA72D" w14:textId="77777777" w:rsidR="00F01088" w:rsidRDefault="00000000">
            <w:r>
              <w:t>BR-05</w:t>
            </w:r>
          </w:p>
        </w:tc>
        <w:tc>
          <w:tcPr>
            <w:tcW w:w="4968" w:type="dxa"/>
            <w:vAlign w:val="center"/>
          </w:tcPr>
          <w:p w14:paraId="4A5D346D" w14:textId="77777777" w:rsidR="00F01088" w:rsidRDefault="00000000">
            <w:r>
              <w:t>The process should reduce manual task creation for the documented scenario.</w:t>
            </w:r>
          </w:p>
        </w:tc>
      </w:tr>
    </w:tbl>
    <w:p w14:paraId="4849411A" w14:textId="77777777" w:rsidR="00F01088" w:rsidRDefault="00000000">
      <w:pPr>
        <w:pStyle w:val="Heading2"/>
      </w:pPr>
      <w:r>
        <w:t>6.3 Functional Requirements</w:t>
      </w:r>
    </w:p>
    <w:tbl>
      <w:tblPr>
        <w:tblStyle w:val="TableGrid"/>
        <w:tblW w:w="0" w:type="auto"/>
        <w:jc w:val="center"/>
        <w:tblLook w:val="04A0" w:firstRow="1" w:lastRow="0" w:firstColumn="1" w:lastColumn="0" w:noHBand="0" w:noVBand="1"/>
      </w:tblPr>
      <w:tblGrid>
        <w:gridCol w:w="4968"/>
        <w:gridCol w:w="4968"/>
      </w:tblGrid>
      <w:tr w:rsidR="00F01088" w14:paraId="56F8EBDF" w14:textId="77777777">
        <w:trPr>
          <w:jc w:val="center"/>
        </w:trPr>
        <w:tc>
          <w:tcPr>
            <w:tcW w:w="4968" w:type="dxa"/>
            <w:vAlign w:val="center"/>
          </w:tcPr>
          <w:p w14:paraId="3D535398" w14:textId="77777777" w:rsidR="00F01088" w:rsidRDefault="00000000">
            <w:r>
              <w:rPr>
                <w:b/>
              </w:rPr>
              <w:t>ID</w:t>
            </w:r>
          </w:p>
        </w:tc>
        <w:tc>
          <w:tcPr>
            <w:tcW w:w="4968" w:type="dxa"/>
            <w:vAlign w:val="center"/>
          </w:tcPr>
          <w:p w14:paraId="40BABD32" w14:textId="77777777" w:rsidR="00F01088" w:rsidRDefault="00000000">
            <w:r>
              <w:rPr>
                <w:b/>
              </w:rPr>
              <w:t>Functional Requirement</w:t>
            </w:r>
          </w:p>
        </w:tc>
      </w:tr>
      <w:tr w:rsidR="00F01088" w14:paraId="4F95AF70" w14:textId="77777777">
        <w:trPr>
          <w:jc w:val="center"/>
        </w:trPr>
        <w:tc>
          <w:tcPr>
            <w:tcW w:w="4968" w:type="dxa"/>
            <w:vAlign w:val="center"/>
          </w:tcPr>
          <w:p w14:paraId="267DB982" w14:textId="77777777" w:rsidR="00F01088" w:rsidRDefault="00000000">
            <w:r>
              <w:t>FR-01</w:t>
            </w:r>
          </w:p>
        </w:tc>
        <w:tc>
          <w:tcPr>
            <w:tcW w:w="4968" w:type="dxa"/>
            <w:vAlign w:val="center"/>
          </w:tcPr>
          <w:p w14:paraId="40426E7E" w14:textId="77777777" w:rsidR="00F01088" w:rsidRDefault="00000000">
            <w:r>
              <w:t>Provide Standard Laptop as a Service Catalog request item.</w:t>
            </w:r>
          </w:p>
        </w:tc>
      </w:tr>
      <w:tr w:rsidR="00F01088" w14:paraId="379E45CA" w14:textId="77777777">
        <w:trPr>
          <w:jc w:val="center"/>
        </w:trPr>
        <w:tc>
          <w:tcPr>
            <w:tcW w:w="4968" w:type="dxa"/>
            <w:vAlign w:val="center"/>
          </w:tcPr>
          <w:p w14:paraId="3C784975" w14:textId="77777777" w:rsidR="00F01088" w:rsidRDefault="00000000">
            <w:r>
              <w:t>FR-02</w:t>
            </w:r>
          </w:p>
        </w:tc>
        <w:tc>
          <w:tcPr>
            <w:tcW w:w="4968" w:type="dxa"/>
            <w:vAlign w:val="center"/>
          </w:tcPr>
          <w:p w14:paraId="6DA6EB50" w14:textId="77777777" w:rsidR="00F01088" w:rsidRDefault="00000000">
            <w:r>
              <w:t>Create a Requested Item when the user orders the Standard Laptop.</w:t>
            </w:r>
          </w:p>
        </w:tc>
      </w:tr>
      <w:tr w:rsidR="00F01088" w14:paraId="713E95FC" w14:textId="77777777">
        <w:trPr>
          <w:jc w:val="center"/>
        </w:trPr>
        <w:tc>
          <w:tcPr>
            <w:tcW w:w="4968" w:type="dxa"/>
            <w:vAlign w:val="center"/>
          </w:tcPr>
          <w:p w14:paraId="4DE8153F" w14:textId="77777777" w:rsidR="00F01088" w:rsidRDefault="00000000">
            <w:r>
              <w:t>FR-03</w:t>
            </w:r>
          </w:p>
        </w:tc>
        <w:tc>
          <w:tcPr>
            <w:tcW w:w="4968" w:type="dxa"/>
            <w:vAlign w:val="center"/>
          </w:tcPr>
          <w:p w14:paraId="5B83FAEF" w14:textId="77777777" w:rsidR="00F01088" w:rsidRDefault="00000000">
            <w:r>
              <w:t>Use approval status as the condition for downstream automation.</w:t>
            </w:r>
          </w:p>
        </w:tc>
      </w:tr>
      <w:tr w:rsidR="00F01088" w14:paraId="70AA5F74" w14:textId="77777777">
        <w:trPr>
          <w:jc w:val="center"/>
        </w:trPr>
        <w:tc>
          <w:tcPr>
            <w:tcW w:w="4968" w:type="dxa"/>
            <w:vAlign w:val="center"/>
          </w:tcPr>
          <w:p w14:paraId="090CEBB9" w14:textId="77777777" w:rsidR="00F01088" w:rsidRDefault="00000000">
            <w:r>
              <w:t>FR-04</w:t>
            </w:r>
          </w:p>
        </w:tc>
        <w:tc>
          <w:tcPr>
            <w:tcW w:w="4968" w:type="dxa"/>
            <w:vAlign w:val="center"/>
          </w:tcPr>
          <w:p w14:paraId="4FBBBF65" w14:textId="77777777" w:rsidR="00F01088" w:rsidRDefault="00000000">
            <w:r>
              <w:t>Trigger the Standard Laptop Task flow from the Service Catalog context.</w:t>
            </w:r>
          </w:p>
        </w:tc>
      </w:tr>
      <w:tr w:rsidR="00F01088" w14:paraId="3DF1E8ED" w14:textId="77777777">
        <w:trPr>
          <w:jc w:val="center"/>
        </w:trPr>
        <w:tc>
          <w:tcPr>
            <w:tcW w:w="4968" w:type="dxa"/>
            <w:vAlign w:val="center"/>
          </w:tcPr>
          <w:p w14:paraId="531CD635" w14:textId="77777777" w:rsidR="00F01088" w:rsidRDefault="00000000">
            <w:r>
              <w:t>FR-05</w:t>
            </w:r>
          </w:p>
        </w:tc>
        <w:tc>
          <w:tcPr>
            <w:tcW w:w="4968" w:type="dxa"/>
            <w:vAlign w:val="center"/>
          </w:tcPr>
          <w:p w14:paraId="14528CD8" w14:textId="77777777" w:rsidR="00F01088" w:rsidRDefault="00000000">
            <w:r>
              <w:t>Use Requested Item (sc_req_item) as flow input.</w:t>
            </w:r>
          </w:p>
        </w:tc>
      </w:tr>
      <w:tr w:rsidR="00F01088" w14:paraId="2748F3BE" w14:textId="77777777">
        <w:trPr>
          <w:jc w:val="center"/>
        </w:trPr>
        <w:tc>
          <w:tcPr>
            <w:tcW w:w="4968" w:type="dxa"/>
            <w:vAlign w:val="center"/>
          </w:tcPr>
          <w:p w14:paraId="04819741" w14:textId="77777777" w:rsidR="00F01088" w:rsidRDefault="00000000">
            <w:r>
              <w:t>FR-06</w:t>
            </w:r>
          </w:p>
        </w:tc>
        <w:tc>
          <w:tcPr>
            <w:tcW w:w="4968" w:type="dxa"/>
            <w:vAlign w:val="center"/>
          </w:tcPr>
          <w:p w14:paraId="7A945334" w14:textId="77777777" w:rsidR="00F01088" w:rsidRDefault="00000000">
            <w:r>
              <w:t>Create a Catalog Task (sc_task).</w:t>
            </w:r>
          </w:p>
        </w:tc>
      </w:tr>
      <w:tr w:rsidR="00F01088" w14:paraId="785A046B" w14:textId="77777777">
        <w:trPr>
          <w:jc w:val="center"/>
        </w:trPr>
        <w:tc>
          <w:tcPr>
            <w:tcW w:w="4968" w:type="dxa"/>
            <w:vAlign w:val="center"/>
          </w:tcPr>
          <w:p w14:paraId="34BB919F" w14:textId="77777777" w:rsidR="00F01088" w:rsidRDefault="00000000">
            <w:r>
              <w:t>FR-07</w:t>
            </w:r>
          </w:p>
        </w:tc>
        <w:tc>
          <w:tcPr>
            <w:tcW w:w="4968" w:type="dxa"/>
            <w:vAlign w:val="center"/>
          </w:tcPr>
          <w:p w14:paraId="1ACE532F" w14:textId="77777777" w:rsidR="00F01088" w:rsidRDefault="00000000">
            <w:r>
              <w:t>Assign the Catalog Task to Hardware.</w:t>
            </w:r>
          </w:p>
        </w:tc>
      </w:tr>
      <w:tr w:rsidR="00F01088" w14:paraId="0952B2A4" w14:textId="77777777">
        <w:trPr>
          <w:jc w:val="center"/>
        </w:trPr>
        <w:tc>
          <w:tcPr>
            <w:tcW w:w="4968" w:type="dxa"/>
            <w:vAlign w:val="center"/>
          </w:tcPr>
          <w:p w14:paraId="30686E9D" w14:textId="77777777" w:rsidR="00F01088" w:rsidRDefault="00000000">
            <w:r>
              <w:t>FR-08</w:t>
            </w:r>
          </w:p>
        </w:tc>
        <w:tc>
          <w:tcPr>
            <w:tcW w:w="4968" w:type="dxa"/>
            <w:vAlign w:val="center"/>
          </w:tcPr>
          <w:p w14:paraId="31684CAF" w14:textId="77777777" w:rsidR="00F01088" w:rsidRDefault="00000000">
            <w:r>
              <w:t>Populate the short description “Laptop need to Configured”.</w:t>
            </w:r>
          </w:p>
        </w:tc>
      </w:tr>
      <w:tr w:rsidR="00F01088" w14:paraId="3804F164" w14:textId="77777777">
        <w:trPr>
          <w:jc w:val="center"/>
        </w:trPr>
        <w:tc>
          <w:tcPr>
            <w:tcW w:w="4968" w:type="dxa"/>
            <w:vAlign w:val="center"/>
          </w:tcPr>
          <w:p w14:paraId="449BE19E" w14:textId="77777777" w:rsidR="00F01088" w:rsidRDefault="00000000">
            <w:r>
              <w:t>FR-09</w:t>
            </w:r>
          </w:p>
        </w:tc>
        <w:tc>
          <w:tcPr>
            <w:tcW w:w="4968" w:type="dxa"/>
            <w:vAlign w:val="center"/>
          </w:tcPr>
          <w:p w14:paraId="2B2B5267" w14:textId="77777777" w:rsidR="00F01088" w:rsidRDefault="00000000">
            <w:r>
              <w:t>Populate the description “Laptop need to Configured”.</w:t>
            </w:r>
          </w:p>
        </w:tc>
      </w:tr>
      <w:tr w:rsidR="00F01088" w14:paraId="09FA903E" w14:textId="77777777">
        <w:trPr>
          <w:jc w:val="center"/>
        </w:trPr>
        <w:tc>
          <w:tcPr>
            <w:tcW w:w="4968" w:type="dxa"/>
            <w:vAlign w:val="center"/>
          </w:tcPr>
          <w:p w14:paraId="30AD571B" w14:textId="77777777" w:rsidR="00F01088" w:rsidRDefault="00000000">
            <w:r>
              <w:t>FR-10</w:t>
            </w:r>
          </w:p>
        </w:tc>
        <w:tc>
          <w:tcPr>
            <w:tcW w:w="4968" w:type="dxa"/>
            <w:vAlign w:val="center"/>
          </w:tcPr>
          <w:p w14:paraId="04F36F1E" w14:textId="77777777" w:rsidR="00F01088" w:rsidRDefault="00000000">
            <w:r>
              <w:t>Allow verification of the created task against the originating request.</w:t>
            </w:r>
          </w:p>
        </w:tc>
      </w:tr>
    </w:tbl>
    <w:p w14:paraId="6C7C52CB" w14:textId="77777777" w:rsidR="00F01088" w:rsidRDefault="00000000">
      <w:r>
        <w:br w:type="page"/>
      </w:r>
    </w:p>
    <w:p w14:paraId="78811F64" w14:textId="77777777" w:rsidR="00F01088" w:rsidRDefault="00000000">
      <w:pPr>
        <w:pStyle w:val="Heading1"/>
      </w:pPr>
      <w:r>
        <w:lastRenderedPageBreak/>
        <w:t>7. Functional and Non-Functional Requirements</w:t>
      </w:r>
    </w:p>
    <w:p w14:paraId="0C9E4408" w14:textId="77777777" w:rsidR="00F01088" w:rsidRDefault="00000000">
      <w:pPr>
        <w:pStyle w:val="Heading2"/>
      </w:pPr>
      <w:r>
        <w:t>7.1 Non-Functional Considerations</w:t>
      </w:r>
    </w:p>
    <w:p w14:paraId="2EA48E65" w14:textId="77777777" w:rsidR="00F01088" w:rsidRDefault="00000000">
      <w:pPr>
        <w:pStyle w:val="ListBullet"/>
      </w:pPr>
      <w:r>
        <w:t>Consistency: repeated Standard Laptop requests should follow the same configured flow.</w:t>
      </w:r>
    </w:p>
    <w:p w14:paraId="79F787F6" w14:textId="77777777" w:rsidR="00F01088" w:rsidRDefault="00000000">
      <w:pPr>
        <w:pStyle w:val="ListBullet"/>
      </w:pPr>
      <w:r>
        <w:t>Traceability: the task should be understandable in the context of the originating Requested Item.</w:t>
      </w:r>
    </w:p>
    <w:p w14:paraId="2827EF51" w14:textId="77777777" w:rsidR="00F01088" w:rsidRDefault="00000000">
      <w:pPr>
        <w:pStyle w:val="ListBullet"/>
      </w:pPr>
      <w:r>
        <w:t>Maintainability: flow configuration should be explicit enough to be reviewed and verified.</w:t>
      </w:r>
    </w:p>
    <w:p w14:paraId="1F14AF26" w14:textId="77777777" w:rsidR="00F01088" w:rsidRDefault="00000000">
      <w:pPr>
        <w:pStyle w:val="ListBullet"/>
      </w:pPr>
      <w:r>
        <w:t>Controlled execution: the flow should run under the configured System user context.</w:t>
      </w:r>
    </w:p>
    <w:p w14:paraId="77900B89" w14:textId="77777777" w:rsidR="00F01088" w:rsidRDefault="00000000">
      <w:pPr>
        <w:pStyle w:val="ListBullet"/>
      </w:pPr>
      <w:r>
        <w:t>Reliability: the automation should create the expected task when the required conditions are satisfied.</w:t>
      </w:r>
    </w:p>
    <w:p w14:paraId="6C177297" w14:textId="77777777" w:rsidR="00F01088" w:rsidRDefault="00000000">
      <w:pPr>
        <w:pStyle w:val="Heading2"/>
      </w:pPr>
      <w:r>
        <w:t>7.2 Input and Output</w:t>
      </w:r>
    </w:p>
    <w:tbl>
      <w:tblPr>
        <w:tblStyle w:val="TableGrid"/>
        <w:tblW w:w="0" w:type="auto"/>
        <w:jc w:val="center"/>
        <w:tblLook w:val="04A0" w:firstRow="1" w:lastRow="0" w:firstColumn="1" w:lastColumn="0" w:noHBand="0" w:noVBand="1"/>
      </w:tblPr>
      <w:tblGrid>
        <w:gridCol w:w="4968"/>
        <w:gridCol w:w="4968"/>
      </w:tblGrid>
      <w:tr w:rsidR="00F01088" w14:paraId="2C847913" w14:textId="77777777">
        <w:trPr>
          <w:jc w:val="center"/>
        </w:trPr>
        <w:tc>
          <w:tcPr>
            <w:tcW w:w="4968" w:type="dxa"/>
            <w:vAlign w:val="center"/>
          </w:tcPr>
          <w:p w14:paraId="5A93F361" w14:textId="77777777" w:rsidR="00F01088" w:rsidRDefault="00000000">
            <w:r>
              <w:rPr>
                <w:b/>
              </w:rPr>
              <w:t>Element</w:t>
            </w:r>
          </w:p>
        </w:tc>
        <w:tc>
          <w:tcPr>
            <w:tcW w:w="4968" w:type="dxa"/>
            <w:vAlign w:val="center"/>
          </w:tcPr>
          <w:p w14:paraId="78ECB90F" w14:textId="77777777" w:rsidR="00F01088" w:rsidRDefault="00000000">
            <w:r>
              <w:rPr>
                <w:b/>
              </w:rPr>
              <w:t>Value</w:t>
            </w:r>
          </w:p>
        </w:tc>
      </w:tr>
      <w:tr w:rsidR="00F01088" w14:paraId="48AE4AC2" w14:textId="77777777">
        <w:trPr>
          <w:jc w:val="center"/>
        </w:trPr>
        <w:tc>
          <w:tcPr>
            <w:tcW w:w="4968" w:type="dxa"/>
            <w:vAlign w:val="center"/>
          </w:tcPr>
          <w:p w14:paraId="712594DB" w14:textId="77777777" w:rsidR="00F01088" w:rsidRDefault="00000000">
            <w:r>
              <w:t>Trigger</w:t>
            </w:r>
          </w:p>
        </w:tc>
        <w:tc>
          <w:tcPr>
            <w:tcW w:w="4968" w:type="dxa"/>
            <w:vAlign w:val="center"/>
          </w:tcPr>
          <w:p w14:paraId="49CC9649" w14:textId="77777777" w:rsidR="00F01088" w:rsidRDefault="00000000">
            <w:r>
              <w:t>Service Catalog</w:t>
            </w:r>
          </w:p>
        </w:tc>
      </w:tr>
      <w:tr w:rsidR="00F01088" w14:paraId="477A8BE3" w14:textId="77777777">
        <w:trPr>
          <w:jc w:val="center"/>
        </w:trPr>
        <w:tc>
          <w:tcPr>
            <w:tcW w:w="4968" w:type="dxa"/>
            <w:vAlign w:val="center"/>
          </w:tcPr>
          <w:p w14:paraId="6176BEF4" w14:textId="77777777" w:rsidR="00F01088" w:rsidRDefault="00000000">
            <w:r>
              <w:t>Input</w:t>
            </w:r>
          </w:p>
        </w:tc>
        <w:tc>
          <w:tcPr>
            <w:tcW w:w="4968" w:type="dxa"/>
            <w:vAlign w:val="center"/>
          </w:tcPr>
          <w:p w14:paraId="2388859D" w14:textId="77777777" w:rsidR="00F01088" w:rsidRDefault="00000000">
            <w:r>
              <w:t>Requested Item (sc_req_item)</w:t>
            </w:r>
          </w:p>
        </w:tc>
      </w:tr>
      <w:tr w:rsidR="00F01088" w14:paraId="2A06DE2D" w14:textId="77777777">
        <w:trPr>
          <w:jc w:val="center"/>
        </w:trPr>
        <w:tc>
          <w:tcPr>
            <w:tcW w:w="4968" w:type="dxa"/>
            <w:vAlign w:val="center"/>
          </w:tcPr>
          <w:p w14:paraId="4355519D" w14:textId="77777777" w:rsidR="00F01088" w:rsidRDefault="00000000">
            <w:r>
              <w:t>Approval condition</w:t>
            </w:r>
          </w:p>
        </w:tc>
        <w:tc>
          <w:tcPr>
            <w:tcW w:w="4968" w:type="dxa"/>
            <w:vAlign w:val="center"/>
          </w:tcPr>
          <w:p w14:paraId="3B28DF2F" w14:textId="77777777" w:rsidR="00F01088" w:rsidRDefault="00000000">
            <w:r>
              <w:t>Approved</w:t>
            </w:r>
          </w:p>
        </w:tc>
      </w:tr>
      <w:tr w:rsidR="00F01088" w14:paraId="7E9BD8CF" w14:textId="77777777">
        <w:trPr>
          <w:jc w:val="center"/>
        </w:trPr>
        <w:tc>
          <w:tcPr>
            <w:tcW w:w="4968" w:type="dxa"/>
            <w:vAlign w:val="center"/>
          </w:tcPr>
          <w:p w14:paraId="64861E7D" w14:textId="77777777" w:rsidR="00F01088" w:rsidRDefault="00000000">
            <w:r>
              <w:t>Action</w:t>
            </w:r>
          </w:p>
        </w:tc>
        <w:tc>
          <w:tcPr>
            <w:tcW w:w="4968" w:type="dxa"/>
            <w:vAlign w:val="center"/>
          </w:tcPr>
          <w:p w14:paraId="084C9FD1" w14:textId="77777777" w:rsidR="00F01088" w:rsidRDefault="00000000">
            <w:r>
              <w:t>Create Catalog Task</w:t>
            </w:r>
          </w:p>
        </w:tc>
      </w:tr>
      <w:tr w:rsidR="00F01088" w14:paraId="56F919E3" w14:textId="77777777">
        <w:trPr>
          <w:jc w:val="center"/>
        </w:trPr>
        <w:tc>
          <w:tcPr>
            <w:tcW w:w="4968" w:type="dxa"/>
            <w:vAlign w:val="center"/>
          </w:tcPr>
          <w:p w14:paraId="3BD96CC5" w14:textId="77777777" w:rsidR="00F01088" w:rsidRDefault="00000000">
            <w:r>
              <w:t>Output</w:t>
            </w:r>
          </w:p>
        </w:tc>
        <w:tc>
          <w:tcPr>
            <w:tcW w:w="4968" w:type="dxa"/>
            <w:vAlign w:val="center"/>
          </w:tcPr>
          <w:p w14:paraId="1F2E86E1" w14:textId="77777777" w:rsidR="00F01088" w:rsidRDefault="00000000">
            <w:r>
              <w:t>Catalog Task (sc_task)</w:t>
            </w:r>
          </w:p>
        </w:tc>
      </w:tr>
      <w:tr w:rsidR="00F01088" w14:paraId="1EC18380" w14:textId="77777777">
        <w:trPr>
          <w:jc w:val="center"/>
        </w:trPr>
        <w:tc>
          <w:tcPr>
            <w:tcW w:w="4968" w:type="dxa"/>
            <w:vAlign w:val="center"/>
          </w:tcPr>
          <w:p w14:paraId="2D63037D" w14:textId="77777777" w:rsidR="00F01088" w:rsidRDefault="00000000">
            <w:r>
              <w:t>Assignment Group</w:t>
            </w:r>
          </w:p>
        </w:tc>
        <w:tc>
          <w:tcPr>
            <w:tcW w:w="4968" w:type="dxa"/>
            <w:vAlign w:val="center"/>
          </w:tcPr>
          <w:p w14:paraId="4A89AD13" w14:textId="77777777" w:rsidR="00F01088" w:rsidRDefault="00000000">
            <w:r>
              <w:t>Hardware</w:t>
            </w:r>
          </w:p>
        </w:tc>
      </w:tr>
      <w:tr w:rsidR="00F01088" w14:paraId="4FF0F002" w14:textId="77777777">
        <w:trPr>
          <w:jc w:val="center"/>
        </w:trPr>
        <w:tc>
          <w:tcPr>
            <w:tcW w:w="4968" w:type="dxa"/>
            <w:vAlign w:val="center"/>
          </w:tcPr>
          <w:p w14:paraId="00DE97ED" w14:textId="77777777" w:rsidR="00F01088" w:rsidRDefault="00000000">
            <w:r>
              <w:t>Short Description</w:t>
            </w:r>
          </w:p>
        </w:tc>
        <w:tc>
          <w:tcPr>
            <w:tcW w:w="4968" w:type="dxa"/>
            <w:vAlign w:val="center"/>
          </w:tcPr>
          <w:p w14:paraId="76770B14" w14:textId="77777777" w:rsidR="00F01088" w:rsidRDefault="00000000">
            <w:r>
              <w:t>Laptop need to Configured</w:t>
            </w:r>
          </w:p>
        </w:tc>
      </w:tr>
      <w:tr w:rsidR="00F01088" w14:paraId="636B2FF8" w14:textId="77777777">
        <w:trPr>
          <w:jc w:val="center"/>
        </w:trPr>
        <w:tc>
          <w:tcPr>
            <w:tcW w:w="4968" w:type="dxa"/>
            <w:vAlign w:val="center"/>
          </w:tcPr>
          <w:p w14:paraId="693457C3" w14:textId="77777777" w:rsidR="00F01088" w:rsidRDefault="00000000">
            <w:r>
              <w:t>Description</w:t>
            </w:r>
          </w:p>
        </w:tc>
        <w:tc>
          <w:tcPr>
            <w:tcW w:w="4968" w:type="dxa"/>
            <w:vAlign w:val="center"/>
          </w:tcPr>
          <w:p w14:paraId="1817C848" w14:textId="77777777" w:rsidR="00F01088" w:rsidRDefault="00000000">
            <w:r>
              <w:t>Laptop need to Configured</w:t>
            </w:r>
          </w:p>
        </w:tc>
      </w:tr>
    </w:tbl>
    <w:p w14:paraId="221C37AE" w14:textId="77777777" w:rsidR="00F01088" w:rsidRDefault="00000000">
      <w:pPr>
        <w:pStyle w:val="Heading2"/>
      </w:pPr>
      <w:r>
        <w:t>7.3 Requirement Traceability</w:t>
      </w:r>
    </w:p>
    <w:p w14:paraId="2F90C7FB" w14:textId="77777777" w:rsidR="00F01088" w:rsidRDefault="00000000">
      <w:r>
        <w:t>Each implementation element is connected to a documented requirement. The trigger supports the Service Catalog requirement; the Requested Item input provides the source context; the Create Catalog Task action fulfills task generation; and the Hardware assignment ensures the downstream work reaches the documented responsible group.</w:t>
      </w:r>
    </w:p>
    <w:p w14:paraId="6054C3BF" w14:textId="77777777" w:rsidR="00F01088" w:rsidRDefault="00000000">
      <w:r>
        <w:br w:type="page"/>
      </w:r>
    </w:p>
    <w:p w14:paraId="2EE64EE1" w14:textId="77777777" w:rsidR="00F01088" w:rsidRDefault="00000000">
      <w:pPr>
        <w:pStyle w:val="Heading1"/>
      </w:pPr>
      <w:r>
        <w:lastRenderedPageBreak/>
        <w:t>8. Scope, Assumptions and Constraints</w:t>
      </w:r>
    </w:p>
    <w:p w14:paraId="546CD512" w14:textId="77777777" w:rsidR="00F01088" w:rsidRDefault="00000000">
      <w:pPr>
        <w:pStyle w:val="Heading2"/>
      </w:pPr>
      <w:r>
        <w:t>8.1 In Scope</w:t>
      </w:r>
    </w:p>
    <w:p w14:paraId="6E36EA61" w14:textId="77777777" w:rsidR="00F01088" w:rsidRDefault="00000000">
      <w:pPr>
        <w:pStyle w:val="ListBullet"/>
      </w:pPr>
      <w:r>
        <w:t>Standard Laptop Service Catalog ordering.</w:t>
      </w:r>
    </w:p>
    <w:p w14:paraId="4BCA7915" w14:textId="77777777" w:rsidR="00F01088" w:rsidRDefault="00000000">
      <w:pPr>
        <w:pStyle w:val="ListBullet"/>
      </w:pPr>
      <w:r>
        <w:t>Requested Item creation.</w:t>
      </w:r>
    </w:p>
    <w:p w14:paraId="3193FF8F" w14:textId="77777777" w:rsidR="00F01088" w:rsidRDefault="00000000">
      <w:pPr>
        <w:pStyle w:val="ListBullet"/>
      </w:pPr>
      <w:r>
        <w:t>Approval-based transition.</w:t>
      </w:r>
    </w:p>
    <w:p w14:paraId="15BFDE21" w14:textId="77777777" w:rsidR="00F01088" w:rsidRDefault="00000000">
      <w:pPr>
        <w:pStyle w:val="ListBullet"/>
      </w:pPr>
      <w:r>
        <w:t>Flow Designer automation.</w:t>
      </w:r>
    </w:p>
    <w:p w14:paraId="7CB94EE8" w14:textId="77777777" w:rsidR="00F01088" w:rsidRDefault="00000000">
      <w:pPr>
        <w:pStyle w:val="ListBullet"/>
      </w:pPr>
      <w:r>
        <w:t>Catalog Task creation.</w:t>
      </w:r>
    </w:p>
    <w:p w14:paraId="6C151FF3" w14:textId="77777777" w:rsidR="00F01088" w:rsidRDefault="00000000">
      <w:pPr>
        <w:pStyle w:val="ListBullet"/>
      </w:pPr>
      <w:r>
        <w:t>Hardware assignment.</w:t>
      </w:r>
    </w:p>
    <w:p w14:paraId="0177AF48" w14:textId="77777777" w:rsidR="00F01088" w:rsidRDefault="00000000">
      <w:pPr>
        <w:pStyle w:val="ListBullet"/>
      </w:pPr>
      <w:r>
        <w:t>Task field population.</w:t>
      </w:r>
    </w:p>
    <w:p w14:paraId="678C1653" w14:textId="77777777" w:rsidR="00F01088" w:rsidRDefault="00000000">
      <w:pPr>
        <w:pStyle w:val="ListBullet"/>
      </w:pPr>
      <w:r>
        <w:t>Testing and demonstration of the documented flow.</w:t>
      </w:r>
    </w:p>
    <w:p w14:paraId="04415EB3" w14:textId="77777777" w:rsidR="00F01088" w:rsidRDefault="00000000">
      <w:pPr>
        <w:pStyle w:val="Heading2"/>
      </w:pPr>
      <w:r>
        <w:t>8.2 Out of Scope</w:t>
      </w:r>
    </w:p>
    <w:p w14:paraId="5ADAB139" w14:textId="77777777" w:rsidR="00F01088" w:rsidRDefault="00000000">
      <w:pPr>
        <w:pStyle w:val="ListBullet"/>
      </w:pPr>
      <w:r>
        <w:t>External payment processing.</w:t>
      </w:r>
    </w:p>
    <w:p w14:paraId="12CDBA64" w14:textId="77777777" w:rsidR="00F01088" w:rsidRDefault="00000000">
      <w:pPr>
        <w:pStyle w:val="ListBullet"/>
      </w:pPr>
      <w:r>
        <w:t>External delivery automation.</w:t>
      </w:r>
    </w:p>
    <w:p w14:paraId="79744A45" w14:textId="77777777" w:rsidR="00F01088" w:rsidRDefault="00000000">
      <w:pPr>
        <w:pStyle w:val="ListBullet"/>
      </w:pPr>
      <w:r>
        <w:t>Advanced inventory management.</w:t>
      </w:r>
    </w:p>
    <w:p w14:paraId="7D521EE4" w14:textId="77777777" w:rsidR="00F01088" w:rsidRDefault="00000000">
      <w:pPr>
        <w:pStyle w:val="ListBullet"/>
      </w:pPr>
      <w:r>
        <w:t>Other hardware categories.</w:t>
      </w:r>
    </w:p>
    <w:p w14:paraId="52780B56" w14:textId="77777777" w:rsidR="00F01088" w:rsidRDefault="00000000">
      <w:pPr>
        <w:pStyle w:val="ListBullet"/>
      </w:pPr>
      <w:r>
        <w:t>External third-party applications.</w:t>
      </w:r>
    </w:p>
    <w:p w14:paraId="6257BB7B" w14:textId="77777777" w:rsidR="00F01088" w:rsidRDefault="00000000">
      <w:pPr>
        <w:pStyle w:val="Heading2"/>
      </w:pPr>
      <w:r>
        <w:t>8.3 Assumptions</w:t>
      </w:r>
    </w:p>
    <w:p w14:paraId="5AC04456" w14:textId="77777777" w:rsidR="00F01088" w:rsidRDefault="00000000">
      <w:pPr>
        <w:pStyle w:val="ListBullet"/>
      </w:pPr>
      <w:r>
        <w:t>The Standard Laptop catalog item is available in the Service Catalog.</w:t>
      </w:r>
    </w:p>
    <w:p w14:paraId="1D0A6B3D" w14:textId="77777777" w:rsidR="00F01088" w:rsidRDefault="00000000">
      <w:pPr>
        <w:pStyle w:val="ListBullet"/>
      </w:pPr>
      <w:r>
        <w:t>The approval process reaches an Approved state as expected.</w:t>
      </w:r>
    </w:p>
    <w:p w14:paraId="33C0CE64" w14:textId="77777777" w:rsidR="00F01088" w:rsidRDefault="00000000">
      <w:pPr>
        <w:pStyle w:val="ListBullet"/>
      </w:pPr>
      <w:r>
        <w:t>The Hardware assignment group exists and is available for assignment.</w:t>
      </w:r>
    </w:p>
    <w:p w14:paraId="06BA93E5" w14:textId="77777777" w:rsidR="00F01088" w:rsidRDefault="00000000">
      <w:pPr>
        <w:pStyle w:val="ListBullet"/>
      </w:pPr>
      <w:r>
        <w:t>The Flow Designer configuration is active when testing is performed.</w:t>
      </w:r>
    </w:p>
    <w:p w14:paraId="3EC86932" w14:textId="77777777" w:rsidR="00F01088" w:rsidRDefault="00000000">
      <w:pPr>
        <w:pStyle w:val="ListBullet"/>
      </w:pPr>
      <w:r>
        <w:t>The ServiceNow environment permits the documented catalog and flow configuration.</w:t>
      </w:r>
    </w:p>
    <w:p w14:paraId="29787510" w14:textId="77777777" w:rsidR="00F01088" w:rsidRDefault="00000000">
      <w:pPr>
        <w:pStyle w:val="Heading2"/>
      </w:pPr>
      <w:r>
        <w:t>8.4 Constraints</w:t>
      </w:r>
    </w:p>
    <w:p w14:paraId="0D2FAEBF" w14:textId="77777777" w:rsidR="00F01088" w:rsidRDefault="00000000">
      <w:r>
        <w:t>The project is intentionally limited to the documented Standard Laptop scenario. Extending the same logic to additional hardware types or external systems would require separate analysis, configuration and testing.</w:t>
      </w:r>
    </w:p>
    <w:p w14:paraId="794F973F" w14:textId="77777777" w:rsidR="00F01088" w:rsidRDefault="00000000">
      <w:r>
        <w:br w:type="page"/>
      </w:r>
    </w:p>
    <w:p w14:paraId="7D6A3F1F" w14:textId="77777777" w:rsidR="00F01088" w:rsidRDefault="00000000">
      <w:pPr>
        <w:pStyle w:val="Heading1"/>
      </w:pPr>
      <w:r>
        <w:lastRenderedPageBreak/>
        <w:t>9. Phase 3 – Project Design</w:t>
      </w:r>
    </w:p>
    <w:p w14:paraId="7004968C" w14:textId="77777777" w:rsidR="00F01088" w:rsidRDefault="00000000">
      <w:pPr>
        <w:pStyle w:val="Heading2"/>
      </w:pPr>
      <w:r>
        <w:t>9.1 Design Approach</w:t>
      </w:r>
    </w:p>
    <w:p w14:paraId="7B1076A9" w14:textId="77777777" w:rsidR="00F01088" w:rsidRDefault="00000000">
      <w:r>
        <w:t>The design connects the Service Catalog request lifecycle to a Flow Designer automation. The request remains the primary business context, while the Catalog Task becomes the operational work item for laptop configuration.</w:t>
      </w:r>
    </w:p>
    <w:p w14:paraId="41A530B3" w14:textId="77777777" w:rsidR="00F01088" w:rsidRDefault="00000000">
      <w:pPr>
        <w:pStyle w:val="Heading2"/>
      </w:pPr>
      <w:r>
        <w:t>9.2 High-Level Design</w:t>
      </w:r>
    </w:p>
    <w:p w14:paraId="794A0DE1" w14:textId="77777777" w:rsidR="00F01088" w:rsidRDefault="00000000">
      <w:pPr>
        <w:pStyle w:val="ListNumber"/>
      </w:pPr>
      <w:r>
        <w:t>User selects Standard Laptop.</w:t>
      </w:r>
    </w:p>
    <w:p w14:paraId="29035C30" w14:textId="77777777" w:rsidR="00F01088" w:rsidRDefault="00000000">
      <w:pPr>
        <w:pStyle w:val="ListNumber"/>
      </w:pPr>
      <w:r>
        <w:t>User submits the catalog order.</w:t>
      </w:r>
    </w:p>
    <w:p w14:paraId="00F46333" w14:textId="77777777" w:rsidR="00F01088" w:rsidRDefault="00000000">
      <w:pPr>
        <w:pStyle w:val="ListNumber"/>
      </w:pPr>
      <w:r>
        <w:t>ServiceNow creates the request and Requested Item.</w:t>
      </w:r>
    </w:p>
    <w:p w14:paraId="3A8E5320" w14:textId="77777777" w:rsidR="00F01088" w:rsidRDefault="00000000">
      <w:pPr>
        <w:pStyle w:val="ListNumber"/>
      </w:pPr>
      <w:r>
        <w:t>Approval is processed.</w:t>
      </w:r>
    </w:p>
    <w:p w14:paraId="0117C3ED" w14:textId="77777777" w:rsidR="00F01088" w:rsidRDefault="00000000">
      <w:pPr>
        <w:pStyle w:val="ListNumber"/>
      </w:pPr>
      <w:r>
        <w:t>When the required approval state is Approved, the Standard Laptop Task flow is executed.</w:t>
      </w:r>
    </w:p>
    <w:p w14:paraId="07C41D1D" w14:textId="77777777" w:rsidR="00F01088" w:rsidRDefault="00000000">
      <w:pPr>
        <w:pStyle w:val="ListNumber"/>
      </w:pPr>
      <w:r>
        <w:t>The flow uses the Requested Item as its input.</w:t>
      </w:r>
    </w:p>
    <w:p w14:paraId="099D95FD" w14:textId="77777777" w:rsidR="00F01088" w:rsidRDefault="00000000">
      <w:pPr>
        <w:pStyle w:val="ListNumber"/>
      </w:pPr>
      <w:r>
        <w:t>The Create Catalog Task action generates the operational task.</w:t>
      </w:r>
    </w:p>
    <w:p w14:paraId="7D8FCF94" w14:textId="77777777" w:rsidR="00F01088" w:rsidRDefault="00000000">
      <w:pPr>
        <w:pStyle w:val="ListNumber"/>
      </w:pPr>
      <w:r>
        <w:t>Task details are populated and assignment is set to Hardware.</w:t>
      </w:r>
    </w:p>
    <w:p w14:paraId="111B5FF6" w14:textId="77777777" w:rsidR="00F01088" w:rsidRDefault="00000000">
      <w:pPr>
        <w:pStyle w:val="ListNumber"/>
      </w:pPr>
      <w:r>
        <w:t>Hardware performs the laptop configuration activity.</w:t>
      </w:r>
    </w:p>
    <w:p w14:paraId="623D0D8C" w14:textId="77777777" w:rsidR="00F01088" w:rsidRDefault="00000000">
      <w:pPr>
        <w:pStyle w:val="ListNumber"/>
      </w:pPr>
      <w:r>
        <w:t>Task completion provides the final operational checkpoint.</w:t>
      </w:r>
    </w:p>
    <w:p w14:paraId="5B3DA201" w14:textId="77777777" w:rsidR="00F01088" w:rsidRDefault="00000000">
      <w:pPr>
        <w:pStyle w:val="Heading2"/>
      </w:pPr>
      <w:r>
        <w:t>9.3 Design Principle</w:t>
      </w:r>
    </w:p>
    <w:p w14:paraId="667CDAA6" w14:textId="77777777" w:rsidR="00F01088" w:rsidRDefault="00000000">
      <w:r>
        <w:t>The design separates request capture from task execution. The Service Catalog is responsible for capturing the user's request, while the generated Catalog Task represents the operational work required to configure the laptop.</w:t>
      </w:r>
    </w:p>
    <w:p w14:paraId="5EDD0DC9" w14:textId="77777777" w:rsidR="00F01088" w:rsidRDefault="00000000">
      <w:r>
        <w:br w:type="page"/>
      </w:r>
    </w:p>
    <w:p w14:paraId="6166BF0B" w14:textId="77777777" w:rsidR="00F01088" w:rsidRDefault="00000000">
      <w:pPr>
        <w:pStyle w:val="Heading1"/>
      </w:pPr>
      <w:r>
        <w:lastRenderedPageBreak/>
        <w:t>10. Solution Architecture</w:t>
      </w:r>
    </w:p>
    <w:p w14:paraId="3DBBFFD5" w14:textId="77777777" w:rsidR="00F01088" w:rsidRDefault="00000000">
      <w:pPr>
        <w:pStyle w:val="Heading2"/>
      </w:pPr>
      <w:r>
        <w:t>10.1 Logical Components</w:t>
      </w:r>
    </w:p>
    <w:tbl>
      <w:tblPr>
        <w:tblStyle w:val="TableGrid"/>
        <w:tblW w:w="0" w:type="auto"/>
        <w:jc w:val="center"/>
        <w:tblLook w:val="04A0" w:firstRow="1" w:lastRow="0" w:firstColumn="1" w:lastColumn="0" w:noHBand="0" w:noVBand="1"/>
      </w:tblPr>
      <w:tblGrid>
        <w:gridCol w:w="4968"/>
        <w:gridCol w:w="4968"/>
      </w:tblGrid>
      <w:tr w:rsidR="00F01088" w14:paraId="4ECF1840" w14:textId="77777777">
        <w:trPr>
          <w:jc w:val="center"/>
        </w:trPr>
        <w:tc>
          <w:tcPr>
            <w:tcW w:w="4968" w:type="dxa"/>
            <w:vAlign w:val="center"/>
          </w:tcPr>
          <w:p w14:paraId="70526B5D" w14:textId="77777777" w:rsidR="00F01088" w:rsidRDefault="00000000">
            <w:r>
              <w:rPr>
                <w:b/>
              </w:rPr>
              <w:t>Component</w:t>
            </w:r>
          </w:p>
        </w:tc>
        <w:tc>
          <w:tcPr>
            <w:tcW w:w="4968" w:type="dxa"/>
            <w:vAlign w:val="center"/>
          </w:tcPr>
          <w:p w14:paraId="24EDB896" w14:textId="77777777" w:rsidR="00F01088" w:rsidRDefault="00000000">
            <w:r>
              <w:rPr>
                <w:b/>
              </w:rPr>
              <w:t>Role</w:t>
            </w:r>
          </w:p>
        </w:tc>
      </w:tr>
      <w:tr w:rsidR="00F01088" w14:paraId="4D068AFE" w14:textId="77777777">
        <w:trPr>
          <w:jc w:val="center"/>
        </w:trPr>
        <w:tc>
          <w:tcPr>
            <w:tcW w:w="4968" w:type="dxa"/>
            <w:vAlign w:val="center"/>
          </w:tcPr>
          <w:p w14:paraId="79E22D35" w14:textId="77777777" w:rsidR="00F01088" w:rsidRDefault="00000000">
            <w:r>
              <w:t>Service Catalog</w:t>
            </w:r>
          </w:p>
        </w:tc>
        <w:tc>
          <w:tcPr>
            <w:tcW w:w="4968" w:type="dxa"/>
            <w:vAlign w:val="center"/>
          </w:tcPr>
          <w:p w14:paraId="74ED41E9" w14:textId="77777777" w:rsidR="00F01088" w:rsidRDefault="00000000">
            <w:r>
              <w:t>Provides the Standard Laptop request interface.</w:t>
            </w:r>
          </w:p>
        </w:tc>
      </w:tr>
      <w:tr w:rsidR="00F01088" w14:paraId="0E15FD40" w14:textId="77777777">
        <w:trPr>
          <w:jc w:val="center"/>
        </w:trPr>
        <w:tc>
          <w:tcPr>
            <w:tcW w:w="4968" w:type="dxa"/>
            <w:vAlign w:val="center"/>
          </w:tcPr>
          <w:p w14:paraId="0F0F1C27" w14:textId="77777777" w:rsidR="00F01088" w:rsidRDefault="00000000">
            <w:r>
              <w:t>Standard Laptop Catalog Item</w:t>
            </w:r>
          </w:p>
        </w:tc>
        <w:tc>
          <w:tcPr>
            <w:tcW w:w="4968" w:type="dxa"/>
            <w:vAlign w:val="center"/>
          </w:tcPr>
          <w:p w14:paraId="51B7AA88" w14:textId="77777777" w:rsidR="00F01088" w:rsidRDefault="00000000">
            <w:r>
              <w:t>Represents the standardized laptop request.</w:t>
            </w:r>
          </w:p>
        </w:tc>
      </w:tr>
      <w:tr w:rsidR="00F01088" w14:paraId="796165E7" w14:textId="77777777">
        <w:trPr>
          <w:jc w:val="center"/>
        </w:trPr>
        <w:tc>
          <w:tcPr>
            <w:tcW w:w="4968" w:type="dxa"/>
            <w:vAlign w:val="center"/>
          </w:tcPr>
          <w:p w14:paraId="7CA12B8E" w14:textId="77777777" w:rsidR="00F01088" w:rsidRDefault="00000000">
            <w:r>
              <w:t>Requested Item</w:t>
            </w:r>
          </w:p>
        </w:tc>
        <w:tc>
          <w:tcPr>
            <w:tcW w:w="4968" w:type="dxa"/>
            <w:vAlign w:val="center"/>
          </w:tcPr>
          <w:p w14:paraId="4E10E657" w14:textId="77777777" w:rsidR="00F01088" w:rsidRDefault="00000000">
            <w:r>
              <w:t>Stores the individual requested item record and acts as flow input.</w:t>
            </w:r>
          </w:p>
        </w:tc>
      </w:tr>
      <w:tr w:rsidR="00F01088" w14:paraId="32C3439A" w14:textId="77777777">
        <w:trPr>
          <w:jc w:val="center"/>
        </w:trPr>
        <w:tc>
          <w:tcPr>
            <w:tcW w:w="4968" w:type="dxa"/>
            <w:vAlign w:val="center"/>
          </w:tcPr>
          <w:p w14:paraId="288F4801" w14:textId="77777777" w:rsidR="00F01088" w:rsidRDefault="00000000">
            <w:r>
              <w:t>Approval</w:t>
            </w:r>
          </w:p>
        </w:tc>
        <w:tc>
          <w:tcPr>
            <w:tcW w:w="4968" w:type="dxa"/>
            <w:vAlign w:val="center"/>
          </w:tcPr>
          <w:p w14:paraId="1BCA1639" w14:textId="77777777" w:rsidR="00F01088" w:rsidRDefault="00000000">
            <w:r>
              <w:t>Controls whether the downstream automation should proceed.</w:t>
            </w:r>
          </w:p>
        </w:tc>
      </w:tr>
      <w:tr w:rsidR="00F01088" w14:paraId="70422497" w14:textId="77777777">
        <w:trPr>
          <w:jc w:val="center"/>
        </w:trPr>
        <w:tc>
          <w:tcPr>
            <w:tcW w:w="4968" w:type="dxa"/>
            <w:vAlign w:val="center"/>
          </w:tcPr>
          <w:p w14:paraId="08053BF2" w14:textId="77777777" w:rsidR="00F01088" w:rsidRDefault="00000000">
            <w:r>
              <w:t>Flow Designer</w:t>
            </w:r>
          </w:p>
        </w:tc>
        <w:tc>
          <w:tcPr>
            <w:tcW w:w="4968" w:type="dxa"/>
            <w:vAlign w:val="center"/>
          </w:tcPr>
          <w:p w14:paraId="4BD973F4" w14:textId="77777777" w:rsidR="00F01088" w:rsidRDefault="00000000">
            <w:r>
              <w:t>Executes the automation logic.</w:t>
            </w:r>
          </w:p>
        </w:tc>
      </w:tr>
      <w:tr w:rsidR="00F01088" w14:paraId="134127DF" w14:textId="77777777">
        <w:trPr>
          <w:jc w:val="center"/>
        </w:trPr>
        <w:tc>
          <w:tcPr>
            <w:tcW w:w="4968" w:type="dxa"/>
            <w:vAlign w:val="center"/>
          </w:tcPr>
          <w:p w14:paraId="3482A39A" w14:textId="77777777" w:rsidR="00F01088" w:rsidRDefault="00000000">
            <w:r>
              <w:t>Standard Laptop Task Flow</w:t>
            </w:r>
          </w:p>
        </w:tc>
        <w:tc>
          <w:tcPr>
            <w:tcW w:w="4968" w:type="dxa"/>
            <w:vAlign w:val="center"/>
          </w:tcPr>
          <w:p w14:paraId="12CB1068" w14:textId="77777777" w:rsidR="00F01088" w:rsidRDefault="00000000">
            <w:r>
              <w:t>Creates the configuration task.</w:t>
            </w:r>
          </w:p>
        </w:tc>
      </w:tr>
      <w:tr w:rsidR="00F01088" w14:paraId="7EB5616D" w14:textId="77777777">
        <w:trPr>
          <w:jc w:val="center"/>
        </w:trPr>
        <w:tc>
          <w:tcPr>
            <w:tcW w:w="4968" w:type="dxa"/>
            <w:vAlign w:val="center"/>
          </w:tcPr>
          <w:p w14:paraId="45A3516E" w14:textId="77777777" w:rsidR="00F01088" w:rsidRDefault="00000000">
            <w:r>
              <w:t>Catalog Task</w:t>
            </w:r>
          </w:p>
        </w:tc>
        <w:tc>
          <w:tcPr>
            <w:tcW w:w="4968" w:type="dxa"/>
            <w:vAlign w:val="center"/>
          </w:tcPr>
          <w:p w14:paraId="2577C460" w14:textId="77777777" w:rsidR="00F01088" w:rsidRDefault="00000000">
            <w:r>
              <w:t>Represents the operational laptop configuration work.</w:t>
            </w:r>
          </w:p>
        </w:tc>
      </w:tr>
      <w:tr w:rsidR="00F01088" w14:paraId="69D23D8D" w14:textId="77777777">
        <w:trPr>
          <w:jc w:val="center"/>
        </w:trPr>
        <w:tc>
          <w:tcPr>
            <w:tcW w:w="4968" w:type="dxa"/>
            <w:vAlign w:val="center"/>
          </w:tcPr>
          <w:p w14:paraId="0F67888A" w14:textId="77777777" w:rsidR="00F01088" w:rsidRDefault="00000000">
            <w:r>
              <w:t>Hardware Assignment Group</w:t>
            </w:r>
          </w:p>
        </w:tc>
        <w:tc>
          <w:tcPr>
            <w:tcW w:w="4968" w:type="dxa"/>
            <w:vAlign w:val="center"/>
          </w:tcPr>
          <w:p w14:paraId="11EDC604" w14:textId="77777777" w:rsidR="00F01088" w:rsidRDefault="00000000">
            <w:r>
              <w:t>Receives the configuration task.</w:t>
            </w:r>
          </w:p>
        </w:tc>
      </w:tr>
    </w:tbl>
    <w:p w14:paraId="4190299B" w14:textId="77777777" w:rsidR="00F01088" w:rsidRDefault="00000000">
      <w:pPr>
        <w:pStyle w:val="Heading2"/>
      </w:pPr>
      <w:r>
        <w:t>10.2 Architecture Relationship</w:t>
      </w:r>
    </w:p>
    <w:p w14:paraId="529901EA" w14:textId="77777777" w:rsidR="00F01088" w:rsidRDefault="00000000">
      <w:r>
        <w:t>The architecture can be represented as: User → Service Catalog → Standard Laptop → Requested Item → Approval → Standard Laptop Task Flow → Create Catalog Task → Hardware → Configuration Task Completion.</w:t>
      </w:r>
    </w:p>
    <w:p w14:paraId="52EB4958" w14:textId="77777777" w:rsidR="00F01088" w:rsidRDefault="00000000">
      <w:pPr>
        <w:pStyle w:val="Heading2"/>
      </w:pPr>
      <w:r>
        <w:t>10.3 Traceability</w:t>
      </w:r>
    </w:p>
    <w:p w14:paraId="27699EEB" w14:textId="77777777" w:rsidR="00F01088" w:rsidRDefault="00000000">
      <w:r>
        <w:t>The architecture preserves traceability because the flow starts with the Requested Item and creates the Catalog Task from that context. This allows the downstream operational task to be interpreted as part of the original Standard Laptop request process.</w:t>
      </w:r>
    </w:p>
    <w:p w14:paraId="1A027112" w14:textId="77777777" w:rsidR="00F01088" w:rsidRDefault="00000000">
      <w:r>
        <w:br w:type="page"/>
      </w:r>
    </w:p>
    <w:p w14:paraId="6AB86EE4" w14:textId="77777777" w:rsidR="00F01088" w:rsidRDefault="00000000">
      <w:pPr>
        <w:pStyle w:val="Heading1"/>
      </w:pPr>
      <w:r>
        <w:lastRenderedPageBreak/>
        <w:t>11. Data and Process Mapping</w:t>
      </w:r>
    </w:p>
    <w:p w14:paraId="4083193D" w14:textId="77777777" w:rsidR="00F01088" w:rsidRDefault="00000000">
      <w:pPr>
        <w:pStyle w:val="Heading2"/>
      </w:pPr>
      <w:r>
        <w:t>11.1 Mapping Summary</w:t>
      </w:r>
    </w:p>
    <w:tbl>
      <w:tblPr>
        <w:tblStyle w:val="TableGrid"/>
        <w:tblW w:w="0" w:type="auto"/>
        <w:jc w:val="center"/>
        <w:tblLook w:val="04A0" w:firstRow="1" w:lastRow="0" w:firstColumn="1" w:lastColumn="0" w:noHBand="0" w:noVBand="1"/>
      </w:tblPr>
      <w:tblGrid>
        <w:gridCol w:w="3312"/>
        <w:gridCol w:w="3312"/>
        <w:gridCol w:w="3312"/>
      </w:tblGrid>
      <w:tr w:rsidR="00F01088" w14:paraId="41550B51" w14:textId="77777777">
        <w:trPr>
          <w:jc w:val="center"/>
        </w:trPr>
        <w:tc>
          <w:tcPr>
            <w:tcW w:w="3312" w:type="dxa"/>
            <w:vAlign w:val="center"/>
          </w:tcPr>
          <w:p w14:paraId="006C0F08" w14:textId="77777777" w:rsidR="00F01088" w:rsidRDefault="00000000">
            <w:r>
              <w:rPr>
                <w:b/>
              </w:rPr>
              <w:t>Source / Condition</w:t>
            </w:r>
          </w:p>
        </w:tc>
        <w:tc>
          <w:tcPr>
            <w:tcW w:w="3312" w:type="dxa"/>
            <w:vAlign w:val="center"/>
          </w:tcPr>
          <w:p w14:paraId="4C895F87" w14:textId="77777777" w:rsidR="00F01088" w:rsidRDefault="00000000">
            <w:r>
              <w:rPr>
                <w:b/>
              </w:rPr>
              <w:t>Target / Action</w:t>
            </w:r>
          </w:p>
        </w:tc>
        <w:tc>
          <w:tcPr>
            <w:tcW w:w="3312" w:type="dxa"/>
            <w:vAlign w:val="center"/>
          </w:tcPr>
          <w:p w14:paraId="4D228BAB" w14:textId="77777777" w:rsidR="00F01088" w:rsidRDefault="00000000">
            <w:r>
              <w:rPr>
                <w:b/>
              </w:rPr>
              <w:t>Purpose</w:t>
            </w:r>
          </w:p>
        </w:tc>
      </w:tr>
      <w:tr w:rsidR="00F01088" w14:paraId="289266C1" w14:textId="77777777">
        <w:trPr>
          <w:jc w:val="center"/>
        </w:trPr>
        <w:tc>
          <w:tcPr>
            <w:tcW w:w="3312" w:type="dxa"/>
            <w:vAlign w:val="center"/>
          </w:tcPr>
          <w:p w14:paraId="76A0075A" w14:textId="77777777" w:rsidR="00F01088" w:rsidRDefault="00000000">
            <w:r>
              <w:t>Standard Laptop request</w:t>
            </w:r>
          </w:p>
        </w:tc>
        <w:tc>
          <w:tcPr>
            <w:tcW w:w="3312" w:type="dxa"/>
            <w:vAlign w:val="center"/>
          </w:tcPr>
          <w:p w14:paraId="7446FB3B" w14:textId="77777777" w:rsidR="00F01088" w:rsidRDefault="00000000">
            <w:r>
              <w:t>Requested Item</w:t>
            </w:r>
          </w:p>
        </w:tc>
        <w:tc>
          <w:tcPr>
            <w:tcW w:w="3312" w:type="dxa"/>
            <w:vAlign w:val="center"/>
          </w:tcPr>
          <w:p w14:paraId="62210A3B" w14:textId="77777777" w:rsidR="00F01088" w:rsidRDefault="00000000">
            <w:r>
              <w:t>Capture the user's request.</w:t>
            </w:r>
          </w:p>
        </w:tc>
      </w:tr>
      <w:tr w:rsidR="00F01088" w14:paraId="766630C8" w14:textId="77777777">
        <w:trPr>
          <w:jc w:val="center"/>
        </w:trPr>
        <w:tc>
          <w:tcPr>
            <w:tcW w:w="3312" w:type="dxa"/>
            <w:vAlign w:val="center"/>
          </w:tcPr>
          <w:p w14:paraId="137CD47B" w14:textId="77777777" w:rsidR="00F01088" w:rsidRDefault="00000000">
            <w:r>
              <w:t>Requested Item</w:t>
            </w:r>
          </w:p>
        </w:tc>
        <w:tc>
          <w:tcPr>
            <w:tcW w:w="3312" w:type="dxa"/>
            <w:vAlign w:val="center"/>
          </w:tcPr>
          <w:p w14:paraId="36F02868" w14:textId="77777777" w:rsidR="00F01088" w:rsidRDefault="00000000">
            <w:r>
              <w:t>Flow input</w:t>
            </w:r>
          </w:p>
        </w:tc>
        <w:tc>
          <w:tcPr>
            <w:tcW w:w="3312" w:type="dxa"/>
            <w:vAlign w:val="center"/>
          </w:tcPr>
          <w:p w14:paraId="364B00B0" w14:textId="77777777" w:rsidR="00F01088" w:rsidRDefault="00000000">
            <w:r>
              <w:t>Provide request context to automation.</w:t>
            </w:r>
          </w:p>
        </w:tc>
      </w:tr>
      <w:tr w:rsidR="00F01088" w14:paraId="70906AA9" w14:textId="77777777">
        <w:trPr>
          <w:jc w:val="center"/>
        </w:trPr>
        <w:tc>
          <w:tcPr>
            <w:tcW w:w="3312" w:type="dxa"/>
            <w:vAlign w:val="center"/>
          </w:tcPr>
          <w:p w14:paraId="496A687C" w14:textId="77777777" w:rsidR="00F01088" w:rsidRDefault="00000000">
            <w:r>
              <w:t>Approval = Approved</w:t>
            </w:r>
          </w:p>
        </w:tc>
        <w:tc>
          <w:tcPr>
            <w:tcW w:w="3312" w:type="dxa"/>
            <w:vAlign w:val="center"/>
          </w:tcPr>
          <w:p w14:paraId="12373265" w14:textId="77777777" w:rsidR="00F01088" w:rsidRDefault="00000000">
            <w:r>
              <w:t>Flow execution</w:t>
            </w:r>
          </w:p>
        </w:tc>
        <w:tc>
          <w:tcPr>
            <w:tcW w:w="3312" w:type="dxa"/>
            <w:vAlign w:val="center"/>
          </w:tcPr>
          <w:p w14:paraId="6A94FBE5" w14:textId="77777777" w:rsidR="00F01088" w:rsidRDefault="00000000">
            <w:r>
              <w:t>Permit downstream task creation.</w:t>
            </w:r>
          </w:p>
        </w:tc>
      </w:tr>
      <w:tr w:rsidR="00F01088" w14:paraId="5EE4AB04" w14:textId="77777777">
        <w:trPr>
          <w:jc w:val="center"/>
        </w:trPr>
        <w:tc>
          <w:tcPr>
            <w:tcW w:w="3312" w:type="dxa"/>
            <w:vAlign w:val="center"/>
          </w:tcPr>
          <w:p w14:paraId="6F58D9DD" w14:textId="77777777" w:rsidR="00F01088" w:rsidRDefault="00000000">
            <w:r>
              <w:t>Requested Item</w:t>
            </w:r>
          </w:p>
        </w:tc>
        <w:tc>
          <w:tcPr>
            <w:tcW w:w="3312" w:type="dxa"/>
            <w:vAlign w:val="center"/>
          </w:tcPr>
          <w:p w14:paraId="3EAAF8E2" w14:textId="77777777" w:rsidR="00F01088" w:rsidRDefault="00000000">
            <w:r>
              <w:t>Create Catalog Task</w:t>
            </w:r>
          </w:p>
        </w:tc>
        <w:tc>
          <w:tcPr>
            <w:tcW w:w="3312" w:type="dxa"/>
            <w:vAlign w:val="center"/>
          </w:tcPr>
          <w:p w14:paraId="401ACAD9" w14:textId="77777777" w:rsidR="00F01088" w:rsidRDefault="00000000">
            <w:r>
              <w:t>Generate operational work.</w:t>
            </w:r>
          </w:p>
        </w:tc>
      </w:tr>
      <w:tr w:rsidR="00F01088" w14:paraId="3287AD7B" w14:textId="77777777">
        <w:trPr>
          <w:jc w:val="center"/>
        </w:trPr>
        <w:tc>
          <w:tcPr>
            <w:tcW w:w="3312" w:type="dxa"/>
            <w:vAlign w:val="center"/>
          </w:tcPr>
          <w:p w14:paraId="05819D89" w14:textId="77777777" w:rsidR="00F01088" w:rsidRDefault="00000000">
            <w:r>
              <w:t>Request context</w:t>
            </w:r>
          </w:p>
        </w:tc>
        <w:tc>
          <w:tcPr>
            <w:tcW w:w="3312" w:type="dxa"/>
            <w:vAlign w:val="center"/>
          </w:tcPr>
          <w:p w14:paraId="58854585" w14:textId="77777777" w:rsidR="00F01088" w:rsidRDefault="00000000">
            <w:r>
              <w:t>Task fields</w:t>
            </w:r>
          </w:p>
        </w:tc>
        <w:tc>
          <w:tcPr>
            <w:tcW w:w="3312" w:type="dxa"/>
            <w:vAlign w:val="center"/>
          </w:tcPr>
          <w:p w14:paraId="0BC8D45D" w14:textId="77777777" w:rsidR="00F01088" w:rsidRDefault="00000000">
            <w:r>
              <w:t>Maintain useful task information.</w:t>
            </w:r>
          </w:p>
        </w:tc>
      </w:tr>
      <w:tr w:rsidR="00F01088" w14:paraId="6D65A505" w14:textId="77777777">
        <w:trPr>
          <w:jc w:val="center"/>
        </w:trPr>
        <w:tc>
          <w:tcPr>
            <w:tcW w:w="3312" w:type="dxa"/>
            <w:vAlign w:val="center"/>
          </w:tcPr>
          <w:p w14:paraId="1A171C48" w14:textId="77777777" w:rsidR="00F01088" w:rsidRDefault="00000000">
            <w:r>
              <w:t>Task</w:t>
            </w:r>
          </w:p>
        </w:tc>
        <w:tc>
          <w:tcPr>
            <w:tcW w:w="3312" w:type="dxa"/>
            <w:vAlign w:val="center"/>
          </w:tcPr>
          <w:p w14:paraId="03A4AC69" w14:textId="77777777" w:rsidR="00F01088" w:rsidRDefault="00000000">
            <w:r>
              <w:t>Assignment Group = Hardware</w:t>
            </w:r>
          </w:p>
        </w:tc>
        <w:tc>
          <w:tcPr>
            <w:tcW w:w="3312" w:type="dxa"/>
            <w:vAlign w:val="center"/>
          </w:tcPr>
          <w:p w14:paraId="5F76D8BD" w14:textId="77777777" w:rsidR="00F01088" w:rsidRDefault="00000000">
            <w:r>
              <w:t>Route work to responsible team.</w:t>
            </w:r>
          </w:p>
        </w:tc>
      </w:tr>
    </w:tbl>
    <w:p w14:paraId="6F78B344" w14:textId="77777777" w:rsidR="00F01088" w:rsidRDefault="00000000">
      <w:pPr>
        <w:pStyle w:val="Heading2"/>
      </w:pPr>
      <w:r>
        <w:t>11.2 Task Field Design</w:t>
      </w:r>
    </w:p>
    <w:tbl>
      <w:tblPr>
        <w:tblStyle w:val="TableGrid"/>
        <w:tblW w:w="0" w:type="auto"/>
        <w:jc w:val="center"/>
        <w:tblLook w:val="04A0" w:firstRow="1" w:lastRow="0" w:firstColumn="1" w:lastColumn="0" w:noHBand="0" w:noVBand="1"/>
      </w:tblPr>
      <w:tblGrid>
        <w:gridCol w:w="4968"/>
        <w:gridCol w:w="4968"/>
      </w:tblGrid>
      <w:tr w:rsidR="00F01088" w14:paraId="422E488B" w14:textId="77777777">
        <w:trPr>
          <w:jc w:val="center"/>
        </w:trPr>
        <w:tc>
          <w:tcPr>
            <w:tcW w:w="4968" w:type="dxa"/>
            <w:vAlign w:val="center"/>
          </w:tcPr>
          <w:p w14:paraId="04821AB0" w14:textId="77777777" w:rsidR="00F01088" w:rsidRDefault="00000000">
            <w:r>
              <w:rPr>
                <w:b/>
              </w:rPr>
              <w:t>Task Field</w:t>
            </w:r>
          </w:p>
        </w:tc>
        <w:tc>
          <w:tcPr>
            <w:tcW w:w="4968" w:type="dxa"/>
            <w:vAlign w:val="center"/>
          </w:tcPr>
          <w:p w14:paraId="0E468378" w14:textId="77777777" w:rsidR="00F01088" w:rsidRDefault="00000000">
            <w:r>
              <w:rPr>
                <w:b/>
              </w:rPr>
              <w:t>Configured Value</w:t>
            </w:r>
          </w:p>
        </w:tc>
      </w:tr>
      <w:tr w:rsidR="00F01088" w14:paraId="4D7F00A4" w14:textId="77777777">
        <w:trPr>
          <w:jc w:val="center"/>
        </w:trPr>
        <w:tc>
          <w:tcPr>
            <w:tcW w:w="4968" w:type="dxa"/>
            <w:vAlign w:val="center"/>
          </w:tcPr>
          <w:p w14:paraId="04A1CDF2" w14:textId="77777777" w:rsidR="00F01088" w:rsidRDefault="00000000">
            <w:r>
              <w:t>Short Description</w:t>
            </w:r>
          </w:p>
        </w:tc>
        <w:tc>
          <w:tcPr>
            <w:tcW w:w="4968" w:type="dxa"/>
            <w:vAlign w:val="center"/>
          </w:tcPr>
          <w:p w14:paraId="4E668166" w14:textId="77777777" w:rsidR="00F01088" w:rsidRDefault="00000000">
            <w:r>
              <w:t>Laptop need to Configured</w:t>
            </w:r>
          </w:p>
        </w:tc>
      </w:tr>
      <w:tr w:rsidR="00F01088" w14:paraId="584D4519" w14:textId="77777777">
        <w:trPr>
          <w:jc w:val="center"/>
        </w:trPr>
        <w:tc>
          <w:tcPr>
            <w:tcW w:w="4968" w:type="dxa"/>
            <w:vAlign w:val="center"/>
          </w:tcPr>
          <w:p w14:paraId="1C488493" w14:textId="77777777" w:rsidR="00F01088" w:rsidRDefault="00000000">
            <w:r>
              <w:t>Description</w:t>
            </w:r>
          </w:p>
        </w:tc>
        <w:tc>
          <w:tcPr>
            <w:tcW w:w="4968" w:type="dxa"/>
            <w:vAlign w:val="center"/>
          </w:tcPr>
          <w:p w14:paraId="2512AB95" w14:textId="77777777" w:rsidR="00F01088" w:rsidRDefault="00000000">
            <w:r>
              <w:t>Laptop need to Configured</w:t>
            </w:r>
          </w:p>
        </w:tc>
      </w:tr>
      <w:tr w:rsidR="00F01088" w14:paraId="29EC9728" w14:textId="77777777">
        <w:trPr>
          <w:jc w:val="center"/>
        </w:trPr>
        <w:tc>
          <w:tcPr>
            <w:tcW w:w="4968" w:type="dxa"/>
            <w:vAlign w:val="center"/>
          </w:tcPr>
          <w:p w14:paraId="2760C559" w14:textId="77777777" w:rsidR="00F01088" w:rsidRDefault="00000000">
            <w:r>
              <w:t>Assignment Group</w:t>
            </w:r>
          </w:p>
        </w:tc>
        <w:tc>
          <w:tcPr>
            <w:tcW w:w="4968" w:type="dxa"/>
            <w:vAlign w:val="center"/>
          </w:tcPr>
          <w:p w14:paraId="467FA513" w14:textId="77777777" w:rsidR="00F01088" w:rsidRDefault="00000000">
            <w:r>
              <w:t>Hardware</w:t>
            </w:r>
          </w:p>
        </w:tc>
      </w:tr>
      <w:tr w:rsidR="00F01088" w14:paraId="3B3E3C52" w14:textId="77777777">
        <w:trPr>
          <w:jc w:val="center"/>
        </w:trPr>
        <w:tc>
          <w:tcPr>
            <w:tcW w:w="4968" w:type="dxa"/>
            <w:vAlign w:val="center"/>
          </w:tcPr>
          <w:p w14:paraId="746F976B" w14:textId="77777777" w:rsidR="00F01088" w:rsidRDefault="00000000">
            <w:r>
              <w:t>Source Context</w:t>
            </w:r>
          </w:p>
        </w:tc>
        <w:tc>
          <w:tcPr>
            <w:tcW w:w="4968" w:type="dxa"/>
            <w:vAlign w:val="center"/>
          </w:tcPr>
          <w:p w14:paraId="7810E56B" w14:textId="77777777" w:rsidR="00F01088" w:rsidRDefault="00000000">
            <w:r>
              <w:t>Requested Item</w:t>
            </w:r>
          </w:p>
        </w:tc>
      </w:tr>
      <w:tr w:rsidR="00F01088" w14:paraId="2EA405F2" w14:textId="77777777">
        <w:trPr>
          <w:jc w:val="center"/>
        </w:trPr>
        <w:tc>
          <w:tcPr>
            <w:tcW w:w="4968" w:type="dxa"/>
            <w:vAlign w:val="center"/>
          </w:tcPr>
          <w:p w14:paraId="5D9CF8C5" w14:textId="77777777" w:rsidR="00F01088" w:rsidRDefault="00000000">
            <w:r>
              <w:t>Task Type</w:t>
            </w:r>
          </w:p>
        </w:tc>
        <w:tc>
          <w:tcPr>
            <w:tcW w:w="4968" w:type="dxa"/>
            <w:vAlign w:val="center"/>
          </w:tcPr>
          <w:p w14:paraId="6A007561" w14:textId="77777777" w:rsidR="00F01088" w:rsidRDefault="00000000">
            <w:r>
              <w:t>Catalog Task</w:t>
            </w:r>
          </w:p>
        </w:tc>
      </w:tr>
    </w:tbl>
    <w:p w14:paraId="6584EA7B" w14:textId="77777777" w:rsidR="00F01088" w:rsidRDefault="00000000">
      <w:pPr>
        <w:pStyle w:val="Heading2"/>
      </w:pPr>
      <w:r>
        <w:t>11.3 Data Consistency</w:t>
      </w:r>
    </w:p>
    <w:p w14:paraId="37245B28" w14:textId="77777777" w:rsidR="00F01088" w:rsidRDefault="00000000">
      <w:r>
        <w:t>The use of a defined task description and assignment group provides a repeatable output. This reduces the number of decisions required during each manual transaction and makes the resulting tasks easier to identify and route.</w:t>
      </w:r>
    </w:p>
    <w:p w14:paraId="08C9EBA5" w14:textId="77777777" w:rsidR="00F01088" w:rsidRDefault="00000000">
      <w:r>
        <w:br w:type="page"/>
      </w:r>
    </w:p>
    <w:p w14:paraId="4561D1D0" w14:textId="77777777" w:rsidR="00F01088" w:rsidRDefault="00000000">
      <w:pPr>
        <w:pStyle w:val="Heading1"/>
      </w:pPr>
      <w:r>
        <w:lastRenderedPageBreak/>
        <w:t>12. Phase 4 – Development</w:t>
      </w:r>
    </w:p>
    <w:p w14:paraId="54BAED3B" w14:textId="77777777" w:rsidR="00F01088" w:rsidRDefault="00000000">
      <w:pPr>
        <w:pStyle w:val="Heading2"/>
      </w:pPr>
      <w:r>
        <w:t>12.1 Development Objective</w:t>
      </w:r>
    </w:p>
    <w:p w14:paraId="222BD404" w14:textId="77777777" w:rsidR="00F01088" w:rsidRDefault="00000000">
      <w:r>
        <w:t>The development phase converts the approved design into a working Flow Designer configuration. The primary development artifact is the Standard Laptop Task flow.</w:t>
      </w:r>
    </w:p>
    <w:p w14:paraId="0671604B" w14:textId="77777777" w:rsidR="00F01088" w:rsidRDefault="00000000">
      <w:pPr>
        <w:pStyle w:val="Heading2"/>
      </w:pPr>
      <w:r>
        <w:t>12.2 Flow Properties</w:t>
      </w:r>
    </w:p>
    <w:tbl>
      <w:tblPr>
        <w:tblStyle w:val="TableGrid"/>
        <w:tblW w:w="0" w:type="auto"/>
        <w:jc w:val="center"/>
        <w:tblLook w:val="04A0" w:firstRow="1" w:lastRow="0" w:firstColumn="1" w:lastColumn="0" w:noHBand="0" w:noVBand="1"/>
      </w:tblPr>
      <w:tblGrid>
        <w:gridCol w:w="4968"/>
        <w:gridCol w:w="4968"/>
      </w:tblGrid>
      <w:tr w:rsidR="00F01088" w14:paraId="7DE3F9D0" w14:textId="77777777">
        <w:trPr>
          <w:jc w:val="center"/>
        </w:trPr>
        <w:tc>
          <w:tcPr>
            <w:tcW w:w="4968" w:type="dxa"/>
            <w:vAlign w:val="center"/>
          </w:tcPr>
          <w:p w14:paraId="4687D19F" w14:textId="77777777" w:rsidR="00F01088" w:rsidRDefault="00000000">
            <w:r>
              <w:rPr>
                <w:b/>
              </w:rPr>
              <w:t>Property</w:t>
            </w:r>
          </w:p>
        </w:tc>
        <w:tc>
          <w:tcPr>
            <w:tcW w:w="4968" w:type="dxa"/>
            <w:vAlign w:val="center"/>
          </w:tcPr>
          <w:p w14:paraId="63819953" w14:textId="77777777" w:rsidR="00F01088" w:rsidRDefault="00000000">
            <w:r>
              <w:rPr>
                <w:b/>
              </w:rPr>
              <w:t>Configured Value</w:t>
            </w:r>
          </w:p>
        </w:tc>
      </w:tr>
      <w:tr w:rsidR="00F01088" w14:paraId="21E92F27" w14:textId="77777777">
        <w:trPr>
          <w:jc w:val="center"/>
        </w:trPr>
        <w:tc>
          <w:tcPr>
            <w:tcW w:w="4968" w:type="dxa"/>
            <w:vAlign w:val="center"/>
          </w:tcPr>
          <w:p w14:paraId="2DF399A6" w14:textId="77777777" w:rsidR="00F01088" w:rsidRDefault="00000000">
            <w:r>
              <w:t>Flow Name</w:t>
            </w:r>
          </w:p>
        </w:tc>
        <w:tc>
          <w:tcPr>
            <w:tcW w:w="4968" w:type="dxa"/>
            <w:vAlign w:val="center"/>
          </w:tcPr>
          <w:p w14:paraId="755A3D28" w14:textId="77777777" w:rsidR="00F01088" w:rsidRDefault="00000000">
            <w:r>
              <w:t>Standard Laptop Task</w:t>
            </w:r>
          </w:p>
        </w:tc>
      </w:tr>
      <w:tr w:rsidR="00F01088" w14:paraId="59C9BA20" w14:textId="77777777">
        <w:trPr>
          <w:jc w:val="center"/>
        </w:trPr>
        <w:tc>
          <w:tcPr>
            <w:tcW w:w="4968" w:type="dxa"/>
            <w:vAlign w:val="center"/>
          </w:tcPr>
          <w:p w14:paraId="09C2BC52" w14:textId="77777777" w:rsidR="00F01088" w:rsidRDefault="00000000">
            <w:r>
              <w:t>Application</w:t>
            </w:r>
          </w:p>
        </w:tc>
        <w:tc>
          <w:tcPr>
            <w:tcW w:w="4968" w:type="dxa"/>
            <w:vAlign w:val="center"/>
          </w:tcPr>
          <w:p w14:paraId="0EBF3E67" w14:textId="77777777" w:rsidR="00F01088" w:rsidRDefault="00000000">
            <w:r>
              <w:t>Global</w:t>
            </w:r>
          </w:p>
        </w:tc>
      </w:tr>
      <w:tr w:rsidR="00F01088" w14:paraId="0A5F7EB6" w14:textId="77777777">
        <w:trPr>
          <w:jc w:val="center"/>
        </w:trPr>
        <w:tc>
          <w:tcPr>
            <w:tcW w:w="4968" w:type="dxa"/>
            <w:vAlign w:val="center"/>
          </w:tcPr>
          <w:p w14:paraId="2AF64D1F" w14:textId="77777777" w:rsidR="00F01088" w:rsidRDefault="00000000">
            <w:r>
              <w:t>Run As</w:t>
            </w:r>
          </w:p>
        </w:tc>
        <w:tc>
          <w:tcPr>
            <w:tcW w:w="4968" w:type="dxa"/>
            <w:vAlign w:val="center"/>
          </w:tcPr>
          <w:p w14:paraId="45F95C87" w14:textId="77777777" w:rsidR="00F01088" w:rsidRDefault="00000000">
            <w:r>
              <w:t>System user</w:t>
            </w:r>
          </w:p>
        </w:tc>
      </w:tr>
      <w:tr w:rsidR="00F01088" w14:paraId="195C3A23" w14:textId="77777777">
        <w:trPr>
          <w:jc w:val="center"/>
        </w:trPr>
        <w:tc>
          <w:tcPr>
            <w:tcW w:w="4968" w:type="dxa"/>
            <w:vAlign w:val="center"/>
          </w:tcPr>
          <w:p w14:paraId="0C8CD387" w14:textId="77777777" w:rsidR="00F01088" w:rsidRDefault="00000000">
            <w:r>
              <w:t>Trigger</w:t>
            </w:r>
          </w:p>
        </w:tc>
        <w:tc>
          <w:tcPr>
            <w:tcW w:w="4968" w:type="dxa"/>
            <w:vAlign w:val="center"/>
          </w:tcPr>
          <w:p w14:paraId="119B997E" w14:textId="77777777" w:rsidR="00F01088" w:rsidRDefault="00000000">
            <w:r>
              <w:t>Service Catalog</w:t>
            </w:r>
          </w:p>
        </w:tc>
      </w:tr>
      <w:tr w:rsidR="00F01088" w14:paraId="63EE79D6" w14:textId="77777777">
        <w:trPr>
          <w:jc w:val="center"/>
        </w:trPr>
        <w:tc>
          <w:tcPr>
            <w:tcW w:w="4968" w:type="dxa"/>
            <w:vAlign w:val="center"/>
          </w:tcPr>
          <w:p w14:paraId="022F0F82" w14:textId="77777777" w:rsidR="00F01088" w:rsidRDefault="00000000">
            <w:r>
              <w:t>Input</w:t>
            </w:r>
          </w:p>
        </w:tc>
        <w:tc>
          <w:tcPr>
            <w:tcW w:w="4968" w:type="dxa"/>
            <w:vAlign w:val="center"/>
          </w:tcPr>
          <w:p w14:paraId="6272A9F1" w14:textId="77777777" w:rsidR="00F01088" w:rsidRDefault="00000000">
            <w:r>
              <w:t>Requested Item (sc_req_item)</w:t>
            </w:r>
          </w:p>
        </w:tc>
      </w:tr>
      <w:tr w:rsidR="00F01088" w14:paraId="270745AD" w14:textId="77777777">
        <w:trPr>
          <w:jc w:val="center"/>
        </w:trPr>
        <w:tc>
          <w:tcPr>
            <w:tcW w:w="4968" w:type="dxa"/>
            <w:vAlign w:val="center"/>
          </w:tcPr>
          <w:p w14:paraId="4EC4FE2D" w14:textId="77777777" w:rsidR="00F01088" w:rsidRDefault="00000000">
            <w:r>
              <w:t>Primary Action</w:t>
            </w:r>
          </w:p>
        </w:tc>
        <w:tc>
          <w:tcPr>
            <w:tcW w:w="4968" w:type="dxa"/>
            <w:vAlign w:val="center"/>
          </w:tcPr>
          <w:p w14:paraId="7657F2B7" w14:textId="77777777" w:rsidR="00F01088" w:rsidRDefault="00000000">
            <w:r>
              <w:t>Create Catalog Task</w:t>
            </w:r>
          </w:p>
        </w:tc>
      </w:tr>
      <w:tr w:rsidR="00F01088" w14:paraId="0E9C86FE" w14:textId="77777777">
        <w:trPr>
          <w:jc w:val="center"/>
        </w:trPr>
        <w:tc>
          <w:tcPr>
            <w:tcW w:w="4968" w:type="dxa"/>
            <w:vAlign w:val="center"/>
          </w:tcPr>
          <w:p w14:paraId="5D08C69A" w14:textId="77777777" w:rsidR="00F01088" w:rsidRDefault="00000000">
            <w:r>
              <w:t>Output</w:t>
            </w:r>
          </w:p>
        </w:tc>
        <w:tc>
          <w:tcPr>
            <w:tcW w:w="4968" w:type="dxa"/>
            <w:vAlign w:val="center"/>
          </w:tcPr>
          <w:p w14:paraId="34B7EA19" w14:textId="77777777" w:rsidR="00F01088" w:rsidRDefault="00000000">
            <w:r>
              <w:t>Catalog Task (sc_task)</w:t>
            </w:r>
          </w:p>
        </w:tc>
      </w:tr>
    </w:tbl>
    <w:p w14:paraId="25F383CF" w14:textId="77777777" w:rsidR="00F01088" w:rsidRDefault="00000000">
      <w:pPr>
        <w:pStyle w:val="Heading2"/>
      </w:pPr>
      <w:r>
        <w:t>12.3 Development Logic</w:t>
      </w:r>
    </w:p>
    <w:p w14:paraId="0A146542" w14:textId="77777777" w:rsidR="00F01088" w:rsidRDefault="00000000">
      <w:r>
        <w:t>The flow begins from the Service Catalog context and receives the Requested Item. After the approval requirement is satisfied, the Create Catalog Task action generates the operational task. The action uses the request context and configured task values so that the resulting record can be routed to Hardware.</w:t>
      </w:r>
    </w:p>
    <w:p w14:paraId="4B7D4C46" w14:textId="77777777" w:rsidR="00F01088" w:rsidRDefault="00000000">
      <w:pPr>
        <w:pStyle w:val="Heading2"/>
      </w:pPr>
      <w:r>
        <w:t>12.4 Development Verification</w:t>
      </w:r>
    </w:p>
    <w:p w14:paraId="20E3F538" w14:textId="77777777" w:rsidR="00F01088" w:rsidRDefault="00000000">
      <w:pPr>
        <w:pStyle w:val="ListBullet"/>
      </w:pPr>
      <w:r>
        <w:t>Confirm the flow name and application.</w:t>
      </w:r>
    </w:p>
    <w:p w14:paraId="64432C60" w14:textId="77777777" w:rsidR="00F01088" w:rsidRDefault="00000000">
      <w:pPr>
        <w:pStyle w:val="ListBullet"/>
      </w:pPr>
      <w:r>
        <w:t>Confirm the Service Catalog trigger.</w:t>
      </w:r>
    </w:p>
    <w:p w14:paraId="000A4036" w14:textId="77777777" w:rsidR="00F01088" w:rsidRDefault="00000000">
      <w:pPr>
        <w:pStyle w:val="ListBullet"/>
      </w:pPr>
      <w:r>
        <w:t>Confirm Requested Item is available as input.</w:t>
      </w:r>
    </w:p>
    <w:p w14:paraId="244E0939" w14:textId="77777777" w:rsidR="00F01088" w:rsidRDefault="00000000">
      <w:pPr>
        <w:pStyle w:val="ListBullet"/>
      </w:pPr>
      <w:r>
        <w:t>Confirm the approval condition is represented correctly.</w:t>
      </w:r>
    </w:p>
    <w:p w14:paraId="60C48CA0" w14:textId="77777777" w:rsidR="00F01088" w:rsidRDefault="00000000">
      <w:pPr>
        <w:pStyle w:val="ListBullet"/>
      </w:pPr>
      <w:r>
        <w:t>Confirm Create Catalog Task is selected.</w:t>
      </w:r>
    </w:p>
    <w:p w14:paraId="6F53B116" w14:textId="77777777" w:rsidR="00F01088" w:rsidRDefault="00000000">
      <w:pPr>
        <w:pStyle w:val="ListBullet"/>
      </w:pPr>
      <w:r>
        <w:t>Confirm Hardware is used as the assignment group.</w:t>
      </w:r>
    </w:p>
    <w:p w14:paraId="78BD8676" w14:textId="77777777" w:rsidR="00F01088" w:rsidRDefault="00000000">
      <w:pPr>
        <w:pStyle w:val="ListBullet"/>
      </w:pPr>
      <w:r>
        <w:t>Confirm task descriptions are populated.</w:t>
      </w:r>
    </w:p>
    <w:p w14:paraId="19DC453F" w14:textId="77777777" w:rsidR="00F01088" w:rsidRDefault="00000000">
      <w:pPr>
        <w:pStyle w:val="ListBullet"/>
      </w:pPr>
      <w:r>
        <w:t>Confirm the flow is activated before end-to-end testing.</w:t>
      </w:r>
    </w:p>
    <w:p w14:paraId="3259366A" w14:textId="77777777" w:rsidR="00F01088" w:rsidRDefault="00000000">
      <w:r>
        <w:br w:type="page"/>
      </w:r>
    </w:p>
    <w:p w14:paraId="238940A6" w14:textId="77777777" w:rsidR="00F01088" w:rsidRDefault="00000000">
      <w:pPr>
        <w:pStyle w:val="Heading1"/>
      </w:pPr>
      <w:r>
        <w:lastRenderedPageBreak/>
        <w:t>13. Flow Designer Configuration</w:t>
      </w:r>
    </w:p>
    <w:p w14:paraId="6381E65C" w14:textId="77777777" w:rsidR="00F01088" w:rsidRDefault="00000000">
      <w:pPr>
        <w:pStyle w:val="Heading2"/>
      </w:pPr>
      <w:r>
        <w:t>13.1 Flow Configuration Sequence</w:t>
      </w:r>
    </w:p>
    <w:p w14:paraId="096F5142" w14:textId="77777777" w:rsidR="00F01088" w:rsidRDefault="00000000">
      <w:pPr>
        <w:pStyle w:val="ListNumber"/>
      </w:pPr>
      <w:r>
        <w:t>Create or configure the Standard Laptop Task flow.</w:t>
      </w:r>
    </w:p>
    <w:p w14:paraId="0E8D11CB" w14:textId="77777777" w:rsidR="00F01088" w:rsidRDefault="00000000">
      <w:pPr>
        <w:pStyle w:val="ListNumber"/>
      </w:pPr>
      <w:r>
        <w:t>Set the application to Global.</w:t>
      </w:r>
    </w:p>
    <w:p w14:paraId="54F050CB" w14:textId="77777777" w:rsidR="00F01088" w:rsidRDefault="00000000">
      <w:pPr>
        <w:pStyle w:val="ListNumber"/>
      </w:pPr>
      <w:r>
        <w:t>Set Run As to System user.</w:t>
      </w:r>
    </w:p>
    <w:p w14:paraId="2258507E" w14:textId="77777777" w:rsidR="00F01088" w:rsidRDefault="00000000">
      <w:pPr>
        <w:pStyle w:val="ListNumber"/>
      </w:pPr>
      <w:r>
        <w:t>Configure the Service Catalog trigger.</w:t>
      </w:r>
    </w:p>
    <w:p w14:paraId="3114B5F6" w14:textId="77777777" w:rsidR="00F01088" w:rsidRDefault="00000000">
      <w:pPr>
        <w:pStyle w:val="ListNumber"/>
      </w:pPr>
      <w:r>
        <w:t>Use Requested Item (sc_req_item) as the input.</w:t>
      </w:r>
    </w:p>
    <w:p w14:paraId="02955D16" w14:textId="77777777" w:rsidR="00F01088" w:rsidRDefault="00000000">
      <w:pPr>
        <w:pStyle w:val="ListNumber"/>
      </w:pPr>
      <w:r>
        <w:t>Configure the approval condition as Approved.</w:t>
      </w:r>
    </w:p>
    <w:p w14:paraId="3720C9BE" w14:textId="77777777" w:rsidR="00F01088" w:rsidRDefault="00000000">
      <w:pPr>
        <w:pStyle w:val="ListNumber"/>
      </w:pPr>
      <w:r>
        <w:t>Add the Create Catalog Task action.</w:t>
      </w:r>
    </w:p>
    <w:p w14:paraId="7FE85311" w14:textId="77777777" w:rsidR="00F01088" w:rsidRDefault="00000000">
      <w:pPr>
        <w:pStyle w:val="ListNumber"/>
      </w:pPr>
      <w:r>
        <w:t>Map the Requested Item context into the task.</w:t>
      </w:r>
    </w:p>
    <w:p w14:paraId="0EC7AA3D" w14:textId="77777777" w:rsidR="00F01088" w:rsidRDefault="00000000">
      <w:pPr>
        <w:pStyle w:val="ListNumber"/>
      </w:pPr>
      <w:r>
        <w:t>Set Assignment Group to Hardware.</w:t>
      </w:r>
    </w:p>
    <w:p w14:paraId="1CDAB1C4" w14:textId="77777777" w:rsidR="00F01088" w:rsidRDefault="00000000">
      <w:pPr>
        <w:pStyle w:val="ListNumber"/>
      </w:pPr>
      <w:r>
        <w:t>Set Short Description to “Laptop need to Configured”.</w:t>
      </w:r>
    </w:p>
    <w:p w14:paraId="0CE26A3F" w14:textId="77777777" w:rsidR="00F01088" w:rsidRDefault="00000000">
      <w:pPr>
        <w:pStyle w:val="ListNumber"/>
      </w:pPr>
      <w:r>
        <w:t>Set Description to “Laptop need to Configured”.</w:t>
      </w:r>
    </w:p>
    <w:p w14:paraId="6512B5A5" w14:textId="77777777" w:rsidR="00F01088" w:rsidRDefault="00000000">
      <w:pPr>
        <w:pStyle w:val="ListNumber"/>
      </w:pPr>
      <w:r>
        <w:t>Save and activate the flow.</w:t>
      </w:r>
    </w:p>
    <w:p w14:paraId="19CF7514" w14:textId="77777777" w:rsidR="00F01088" w:rsidRDefault="00000000">
      <w:pPr>
        <w:pStyle w:val="Heading2"/>
      </w:pPr>
      <w:r>
        <w:t>13.2 Why Explicit Mapping Is Important</w:t>
      </w:r>
    </w:p>
    <w:p w14:paraId="46CB3697" w14:textId="77777777" w:rsidR="00F01088" w:rsidRDefault="00000000">
      <w:r>
        <w:t>The phase documentation identifies incorrect field mapping as a project risk. Explicit mapping helps ensure that the task is created with the intended source context and field values. During review, each configured field should be checked against the design mapping.</w:t>
      </w:r>
    </w:p>
    <w:p w14:paraId="7CFA0CC7" w14:textId="77777777" w:rsidR="00F01088" w:rsidRDefault="00000000">
      <w:pPr>
        <w:pStyle w:val="Heading2"/>
      </w:pPr>
      <w:r>
        <w:t>13.3 Activation Check</w:t>
      </w:r>
    </w:p>
    <w:p w14:paraId="1FC92AE7" w14:textId="77777777" w:rsidR="00F01088" w:rsidRDefault="00000000">
      <w:r>
        <w:t>An inactive flow can appear correctly configured while producing no automation during a live request. Therefore, activation status is part of the documented verification process before testing.</w:t>
      </w:r>
    </w:p>
    <w:p w14:paraId="037F9618" w14:textId="77777777" w:rsidR="00F01088" w:rsidRDefault="00000000">
      <w:r>
        <w:br w:type="page"/>
      </w:r>
    </w:p>
    <w:p w14:paraId="50ADD6B5" w14:textId="77777777" w:rsidR="00F01088" w:rsidRDefault="00000000">
      <w:pPr>
        <w:pStyle w:val="Heading1"/>
      </w:pPr>
      <w:r>
        <w:lastRenderedPageBreak/>
        <w:t>14. Phase 5 – Development / Implementation</w:t>
      </w:r>
    </w:p>
    <w:p w14:paraId="3812BC3D" w14:textId="77777777" w:rsidR="00F01088" w:rsidRDefault="00000000">
      <w:pPr>
        <w:pStyle w:val="Heading2"/>
      </w:pPr>
      <w:r>
        <w:t>14.1 Implementation Environment</w:t>
      </w:r>
    </w:p>
    <w:p w14:paraId="41CC4BDF" w14:textId="77777777" w:rsidR="00F01088" w:rsidRDefault="00000000">
      <w:r>
        <w:t>Implementation is performed within the ServiceNow environment using Service Catalog and Flow Designer. The documented solution uses the Global application and System user execution context.</w:t>
      </w:r>
    </w:p>
    <w:p w14:paraId="55879070" w14:textId="77777777" w:rsidR="00F01088" w:rsidRDefault="00000000">
      <w:pPr>
        <w:pStyle w:val="Heading2"/>
      </w:pPr>
      <w:r>
        <w:t>14.2 Implementation Steps</w:t>
      </w:r>
    </w:p>
    <w:p w14:paraId="4CBCFE24" w14:textId="77777777" w:rsidR="00F01088" w:rsidRDefault="00000000">
      <w:pPr>
        <w:pStyle w:val="ListNumber"/>
      </w:pPr>
      <w:r>
        <w:t>Ensure the Standard Laptop catalog item is available.</w:t>
      </w:r>
    </w:p>
    <w:p w14:paraId="096E82AC" w14:textId="77777777" w:rsidR="00F01088" w:rsidRDefault="00000000">
      <w:pPr>
        <w:pStyle w:val="ListNumber"/>
      </w:pPr>
      <w:r>
        <w:t>Confirm the request can be submitted successfully.</w:t>
      </w:r>
    </w:p>
    <w:p w14:paraId="6F97C0EC" w14:textId="77777777" w:rsidR="00F01088" w:rsidRDefault="00000000">
      <w:pPr>
        <w:pStyle w:val="ListNumber"/>
      </w:pPr>
      <w:r>
        <w:t>Confirm the Requested Item is generated.</w:t>
      </w:r>
    </w:p>
    <w:p w14:paraId="2BD0FFAB" w14:textId="77777777" w:rsidR="00F01088" w:rsidRDefault="00000000">
      <w:pPr>
        <w:pStyle w:val="ListNumber"/>
      </w:pPr>
      <w:r>
        <w:t>Confirm the approval process can reach Approved.</w:t>
      </w:r>
    </w:p>
    <w:p w14:paraId="0BED062F" w14:textId="77777777" w:rsidR="00F01088" w:rsidRDefault="00000000">
      <w:pPr>
        <w:pStyle w:val="ListNumber"/>
      </w:pPr>
      <w:r>
        <w:t>Open the Standard Laptop Task flow configuration.</w:t>
      </w:r>
    </w:p>
    <w:p w14:paraId="1F13025B" w14:textId="77777777" w:rsidR="00F01088" w:rsidRDefault="00000000">
      <w:pPr>
        <w:pStyle w:val="ListNumber"/>
      </w:pPr>
      <w:r>
        <w:t>Verify trigger and input configuration.</w:t>
      </w:r>
    </w:p>
    <w:p w14:paraId="374E2943" w14:textId="77777777" w:rsidR="00F01088" w:rsidRDefault="00000000">
      <w:pPr>
        <w:pStyle w:val="ListNumber"/>
      </w:pPr>
      <w:r>
        <w:t>Verify the Create Catalog Task action.</w:t>
      </w:r>
    </w:p>
    <w:p w14:paraId="4C91BEC3" w14:textId="77777777" w:rsidR="00F01088" w:rsidRDefault="00000000">
      <w:pPr>
        <w:pStyle w:val="ListNumber"/>
      </w:pPr>
      <w:r>
        <w:t>Verify task field mappings.</w:t>
      </w:r>
    </w:p>
    <w:p w14:paraId="0E502D5D" w14:textId="77777777" w:rsidR="00F01088" w:rsidRDefault="00000000">
      <w:pPr>
        <w:pStyle w:val="ListNumber"/>
      </w:pPr>
      <w:r>
        <w:t>Verify Hardware assignment.</w:t>
      </w:r>
    </w:p>
    <w:p w14:paraId="34E8F931" w14:textId="77777777" w:rsidR="00F01088" w:rsidRDefault="00000000">
      <w:pPr>
        <w:pStyle w:val="ListNumber"/>
      </w:pPr>
      <w:r>
        <w:t>Activate the flow.</w:t>
      </w:r>
    </w:p>
    <w:p w14:paraId="68AC8D50" w14:textId="77777777" w:rsidR="00F01088" w:rsidRDefault="00000000">
      <w:pPr>
        <w:pStyle w:val="ListNumber"/>
      </w:pPr>
      <w:r>
        <w:t>Submit a controlled test request.</w:t>
      </w:r>
    </w:p>
    <w:p w14:paraId="3EB61EF6" w14:textId="77777777" w:rsidR="00F01088" w:rsidRDefault="00000000">
      <w:pPr>
        <w:pStyle w:val="ListNumber"/>
      </w:pPr>
      <w:r>
        <w:t>Observe flow execution and task creation.</w:t>
      </w:r>
    </w:p>
    <w:p w14:paraId="6BCEA898" w14:textId="77777777" w:rsidR="00F01088" w:rsidRDefault="00000000">
      <w:pPr>
        <w:pStyle w:val="ListNumber"/>
      </w:pPr>
      <w:r>
        <w:t>Verify the generated task against the expected configuration.</w:t>
      </w:r>
    </w:p>
    <w:p w14:paraId="7226B844" w14:textId="77777777" w:rsidR="00F01088" w:rsidRDefault="00000000">
      <w:pPr>
        <w:pStyle w:val="Heading2"/>
      </w:pPr>
      <w:r>
        <w:t>14.3 Implementation Result</w:t>
      </w:r>
    </w:p>
    <w:p w14:paraId="5277FC04" w14:textId="77777777" w:rsidR="00F01088" w:rsidRDefault="00000000">
      <w:r>
        <w:t>The intended implementation result is a Catalog Task generated automatically after approval, with the required task text and Hardware assignment, while retaining the originating Requested Item context.</w:t>
      </w:r>
    </w:p>
    <w:p w14:paraId="600C1445" w14:textId="77777777" w:rsidR="00F01088" w:rsidRDefault="00000000">
      <w:r>
        <w:br w:type="page"/>
      </w:r>
    </w:p>
    <w:p w14:paraId="4A728DB5" w14:textId="77777777" w:rsidR="00F01088" w:rsidRDefault="00000000">
      <w:pPr>
        <w:pStyle w:val="Heading1"/>
      </w:pPr>
      <w:r>
        <w:lastRenderedPageBreak/>
        <w:t>15. Implementation Workflow</w:t>
      </w:r>
    </w:p>
    <w:p w14:paraId="27B32F26" w14:textId="77777777" w:rsidR="00F01088" w:rsidRDefault="00000000">
      <w:pPr>
        <w:pStyle w:val="Heading2"/>
      </w:pPr>
      <w:r>
        <w:t>15.1 User Perspective</w:t>
      </w:r>
    </w:p>
    <w:p w14:paraId="202488D8" w14:textId="77777777" w:rsidR="00F01088" w:rsidRDefault="00000000">
      <w:r>
        <w:t>From the user's perspective, the process begins with a normal Standard Laptop order. The user does not need to manually create the downstream configuration task. The user submits the request and the configured workflow handles the transition after approval.</w:t>
      </w:r>
    </w:p>
    <w:p w14:paraId="34A27740" w14:textId="77777777" w:rsidR="00F01088" w:rsidRDefault="00000000">
      <w:pPr>
        <w:pStyle w:val="Heading2"/>
      </w:pPr>
      <w:r>
        <w:t>15.2 System Perspective</w:t>
      </w:r>
    </w:p>
    <w:p w14:paraId="57C58F3E" w14:textId="77777777" w:rsidR="00F01088" w:rsidRDefault="00000000">
      <w:r>
        <w:t>From the system perspective, the Requested Item provides the event context for the automation. Once approval is satisfied, the flow runs and creates the Catalog Task. The task is then routed to Hardware.</w:t>
      </w:r>
    </w:p>
    <w:p w14:paraId="511511D1" w14:textId="77777777" w:rsidR="00F01088" w:rsidRDefault="00000000">
      <w:pPr>
        <w:pStyle w:val="Heading2"/>
      </w:pPr>
      <w:r>
        <w:t>15.3 Operational Perspective</w:t>
      </w:r>
    </w:p>
    <w:p w14:paraId="30596607" w14:textId="77777777" w:rsidR="00F01088" w:rsidRDefault="00000000">
      <w:r>
        <w:t>From the Hardware team's perspective, the automation provides a task that identifies the required laptop configuration activity and routes it to the correct assignment group.</w:t>
      </w:r>
    </w:p>
    <w:p w14:paraId="70ABF1FB" w14:textId="77777777" w:rsidR="00F01088" w:rsidRDefault="00000000">
      <w:pPr>
        <w:pStyle w:val="Heading2"/>
      </w:pPr>
      <w:r>
        <w:t>15.4 End-to-End Sequence</w:t>
      </w:r>
    </w:p>
    <w:tbl>
      <w:tblPr>
        <w:tblStyle w:val="TableGrid"/>
        <w:tblW w:w="0" w:type="auto"/>
        <w:jc w:val="center"/>
        <w:tblLook w:val="04A0" w:firstRow="1" w:lastRow="0" w:firstColumn="1" w:lastColumn="0" w:noHBand="0" w:noVBand="1"/>
      </w:tblPr>
      <w:tblGrid>
        <w:gridCol w:w="3312"/>
        <w:gridCol w:w="3312"/>
        <w:gridCol w:w="3312"/>
      </w:tblGrid>
      <w:tr w:rsidR="00F01088" w14:paraId="41BC28AE" w14:textId="77777777">
        <w:trPr>
          <w:jc w:val="center"/>
        </w:trPr>
        <w:tc>
          <w:tcPr>
            <w:tcW w:w="3312" w:type="dxa"/>
            <w:vAlign w:val="center"/>
          </w:tcPr>
          <w:p w14:paraId="0F6F296A" w14:textId="77777777" w:rsidR="00F01088" w:rsidRDefault="00000000">
            <w:r>
              <w:rPr>
                <w:b/>
              </w:rPr>
              <w:t>Stage</w:t>
            </w:r>
          </w:p>
        </w:tc>
        <w:tc>
          <w:tcPr>
            <w:tcW w:w="3312" w:type="dxa"/>
            <w:vAlign w:val="center"/>
          </w:tcPr>
          <w:p w14:paraId="36948B78" w14:textId="77777777" w:rsidR="00F01088" w:rsidRDefault="00000000">
            <w:r>
              <w:rPr>
                <w:b/>
              </w:rPr>
              <w:t>Actor/System</w:t>
            </w:r>
          </w:p>
        </w:tc>
        <w:tc>
          <w:tcPr>
            <w:tcW w:w="3312" w:type="dxa"/>
            <w:vAlign w:val="center"/>
          </w:tcPr>
          <w:p w14:paraId="7BB74AC4" w14:textId="77777777" w:rsidR="00F01088" w:rsidRDefault="00000000">
            <w:r>
              <w:rPr>
                <w:b/>
              </w:rPr>
              <w:t>Output</w:t>
            </w:r>
          </w:p>
        </w:tc>
      </w:tr>
      <w:tr w:rsidR="00F01088" w14:paraId="224D3D0A" w14:textId="77777777">
        <w:trPr>
          <w:jc w:val="center"/>
        </w:trPr>
        <w:tc>
          <w:tcPr>
            <w:tcW w:w="3312" w:type="dxa"/>
            <w:vAlign w:val="center"/>
          </w:tcPr>
          <w:p w14:paraId="6A716F34" w14:textId="77777777" w:rsidR="00F01088" w:rsidRDefault="00000000">
            <w:r>
              <w:t>1</w:t>
            </w:r>
          </w:p>
        </w:tc>
        <w:tc>
          <w:tcPr>
            <w:tcW w:w="3312" w:type="dxa"/>
            <w:vAlign w:val="center"/>
          </w:tcPr>
          <w:p w14:paraId="1CC40F7C" w14:textId="77777777" w:rsidR="00F01088" w:rsidRDefault="00000000">
            <w:r>
              <w:t>User</w:t>
            </w:r>
          </w:p>
        </w:tc>
        <w:tc>
          <w:tcPr>
            <w:tcW w:w="3312" w:type="dxa"/>
            <w:vAlign w:val="center"/>
          </w:tcPr>
          <w:p w14:paraId="2892C99C" w14:textId="77777777" w:rsidR="00F01088" w:rsidRDefault="00000000">
            <w:r>
              <w:t>Standard Laptop order</w:t>
            </w:r>
          </w:p>
        </w:tc>
      </w:tr>
      <w:tr w:rsidR="00F01088" w14:paraId="55171A78" w14:textId="77777777">
        <w:trPr>
          <w:jc w:val="center"/>
        </w:trPr>
        <w:tc>
          <w:tcPr>
            <w:tcW w:w="3312" w:type="dxa"/>
            <w:vAlign w:val="center"/>
          </w:tcPr>
          <w:p w14:paraId="082B7A88" w14:textId="77777777" w:rsidR="00F01088" w:rsidRDefault="00000000">
            <w:r>
              <w:t>2</w:t>
            </w:r>
          </w:p>
        </w:tc>
        <w:tc>
          <w:tcPr>
            <w:tcW w:w="3312" w:type="dxa"/>
            <w:vAlign w:val="center"/>
          </w:tcPr>
          <w:p w14:paraId="07087B57" w14:textId="77777777" w:rsidR="00F01088" w:rsidRDefault="00000000">
            <w:r>
              <w:t>Service Catalog</w:t>
            </w:r>
          </w:p>
        </w:tc>
        <w:tc>
          <w:tcPr>
            <w:tcW w:w="3312" w:type="dxa"/>
            <w:vAlign w:val="center"/>
          </w:tcPr>
          <w:p w14:paraId="6B707A77" w14:textId="77777777" w:rsidR="00F01088" w:rsidRDefault="00000000">
            <w:r>
              <w:t>Request / Requested Item</w:t>
            </w:r>
          </w:p>
        </w:tc>
      </w:tr>
      <w:tr w:rsidR="00F01088" w14:paraId="0265FEA2" w14:textId="77777777">
        <w:trPr>
          <w:jc w:val="center"/>
        </w:trPr>
        <w:tc>
          <w:tcPr>
            <w:tcW w:w="3312" w:type="dxa"/>
            <w:vAlign w:val="center"/>
          </w:tcPr>
          <w:p w14:paraId="725F5584" w14:textId="77777777" w:rsidR="00F01088" w:rsidRDefault="00000000">
            <w:r>
              <w:t>3</w:t>
            </w:r>
          </w:p>
        </w:tc>
        <w:tc>
          <w:tcPr>
            <w:tcW w:w="3312" w:type="dxa"/>
            <w:vAlign w:val="center"/>
          </w:tcPr>
          <w:p w14:paraId="4E60A6AF" w14:textId="77777777" w:rsidR="00F01088" w:rsidRDefault="00000000">
            <w:r>
              <w:t>Approval process</w:t>
            </w:r>
          </w:p>
        </w:tc>
        <w:tc>
          <w:tcPr>
            <w:tcW w:w="3312" w:type="dxa"/>
            <w:vAlign w:val="center"/>
          </w:tcPr>
          <w:p w14:paraId="6CE7599E" w14:textId="77777777" w:rsidR="00F01088" w:rsidRDefault="00000000">
            <w:r>
              <w:t>Approved state</w:t>
            </w:r>
          </w:p>
        </w:tc>
      </w:tr>
      <w:tr w:rsidR="00F01088" w14:paraId="5BA6E692" w14:textId="77777777">
        <w:trPr>
          <w:jc w:val="center"/>
        </w:trPr>
        <w:tc>
          <w:tcPr>
            <w:tcW w:w="3312" w:type="dxa"/>
            <w:vAlign w:val="center"/>
          </w:tcPr>
          <w:p w14:paraId="1DE646A0" w14:textId="77777777" w:rsidR="00F01088" w:rsidRDefault="00000000">
            <w:r>
              <w:t>4</w:t>
            </w:r>
          </w:p>
        </w:tc>
        <w:tc>
          <w:tcPr>
            <w:tcW w:w="3312" w:type="dxa"/>
            <w:vAlign w:val="center"/>
          </w:tcPr>
          <w:p w14:paraId="26301D54" w14:textId="77777777" w:rsidR="00F01088" w:rsidRDefault="00000000">
            <w:r>
              <w:t>Flow Designer</w:t>
            </w:r>
          </w:p>
        </w:tc>
        <w:tc>
          <w:tcPr>
            <w:tcW w:w="3312" w:type="dxa"/>
            <w:vAlign w:val="center"/>
          </w:tcPr>
          <w:p w14:paraId="1EE1E8A6" w14:textId="77777777" w:rsidR="00F01088" w:rsidRDefault="00000000">
            <w:r>
              <w:t>Standard Laptop Task execution</w:t>
            </w:r>
          </w:p>
        </w:tc>
      </w:tr>
      <w:tr w:rsidR="00F01088" w14:paraId="6D745A1D" w14:textId="77777777">
        <w:trPr>
          <w:jc w:val="center"/>
        </w:trPr>
        <w:tc>
          <w:tcPr>
            <w:tcW w:w="3312" w:type="dxa"/>
            <w:vAlign w:val="center"/>
          </w:tcPr>
          <w:p w14:paraId="2CE846B5" w14:textId="77777777" w:rsidR="00F01088" w:rsidRDefault="00000000">
            <w:r>
              <w:t>5</w:t>
            </w:r>
          </w:p>
        </w:tc>
        <w:tc>
          <w:tcPr>
            <w:tcW w:w="3312" w:type="dxa"/>
            <w:vAlign w:val="center"/>
          </w:tcPr>
          <w:p w14:paraId="65ED5529" w14:textId="77777777" w:rsidR="00F01088" w:rsidRDefault="00000000">
            <w:r>
              <w:t>Create Catalog Task</w:t>
            </w:r>
          </w:p>
        </w:tc>
        <w:tc>
          <w:tcPr>
            <w:tcW w:w="3312" w:type="dxa"/>
            <w:vAlign w:val="center"/>
          </w:tcPr>
          <w:p w14:paraId="5CE8E3B4" w14:textId="77777777" w:rsidR="00F01088" w:rsidRDefault="00000000">
            <w:r>
              <w:t>Catalog Task</w:t>
            </w:r>
          </w:p>
        </w:tc>
      </w:tr>
      <w:tr w:rsidR="00F01088" w14:paraId="0CC1D407" w14:textId="77777777">
        <w:trPr>
          <w:jc w:val="center"/>
        </w:trPr>
        <w:tc>
          <w:tcPr>
            <w:tcW w:w="3312" w:type="dxa"/>
            <w:vAlign w:val="center"/>
          </w:tcPr>
          <w:p w14:paraId="23B1EFB1" w14:textId="77777777" w:rsidR="00F01088" w:rsidRDefault="00000000">
            <w:r>
              <w:t>6</w:t>
            </w:r>
          </w:p>
        </w:tc>
        <w:tc>
          <w:tcPr>
            <w:tcW w:w="3312" w:type="dxa"/>
            <w:vAlign w:val="center"/>
          </w:tcPr>
          <w:p w14:paraId="7C45152A" w14:textId="77777777" w:rsidR="00F01088" w:rsidRDefault="00000000">
            <w:r>
              <w:t>Assignment</w:t>
            </w:r>
          </w:p>
        </w:tc>
        <w:tc>
          <w:tcPr>
            <w:tcW w:w="3312" w:type="dxa"/>
            <w:vAlign w:val="center"/>
          </w:tcPr>
          <w:p w14:paraId="0149F17C" w14:textId="77777777" w:rsidR="00F01088" w:rsidRDefault="00000000">
            <w:r>
              <w:t>Hardware group</w:t>
            </w:r>
          </w:p>
        </w:tc>
      </w:tr>
      <w:tr w:rsidR="00F01088" w14:paraId="25E44CE7" w14:textId="77777777">
        <w:trPr>
          <w:jc w:val="center"/>
        </w:trPr>
        <w:tc>
          <w:tcPr>
            <w:tcW w:w="3312" w:type="dxa"/>
            <w:vAlign w:val="center"/>
          </w:tcPr>
          <w:p w14:paraId="02EFC9F1" w14:textId="77777777" w:rsidR="00F01088" w:rsidRDefault="00000000">
            <w:r>
              <w:t>7</w:t>
            </w:r>
          </w:p>
        </w:tc>
        <w:tc>
          <w:tcPr>
            <w:tcW w:w="3312" w:type="dxa"/>
            <w:vAlign w:val="center"/>
          </w:tcPr>
          <w:p w14:paraId="4422E6C6" w14:textId="77777777" w:rsidR="00F01088" w:rsidRDefault="00000000">
            <w:r>
              <w:t>Hardware</w:t>
            </w:r>
          </w:p>
        </w:tc>
        <w:tc>
          <w:tcPr>
            <w:tcW w:w="3312" w:type="dxa"/>
            <w:vAlign w:val="center"/>
          </w:tcPr>
          <w:p w14:paraId="09FC0F51" w14:textId="77777777" w:rsidR="00F01088" w:rsidRDefault="00000000">
            <w:r>
              <w:t>Laptop configuration activity</w:t>
            </w:r>
          </w:p>
        </w:tc>
      </w:tr>
      <w:tr w:rsidR="00F01088" w14:paraId="4AF23C0D" w14:textId="77777777">
        <w:trPr>
          <w:jc w:val="center"/>
        </w:trPr>
        <w:tc>
          <w:tcPr>
            <w:tcW w:w="3312" w:type="dxa"/>
            <w:vAlign w:val="center"/>
          </w:tcPr>
          <w:p w14:paraId="4266EF6B" w14:textId="77777777" w:rsidR="00F01088" w:rsidRDefault="00000000">
            <w:r>
              <w:t>8</w:t>
            </w:r>
          </w:p>
        </w:tc>
        <w:tc>
          <w:tcPr>
            <w:tcW w:w="3312" w:type="dxa"/>
            <w:vAlign w:val="center"/>
          </w:tcPr>
          <w:p w14:paraId="01FBA9E0" w14:textId="77777777" w:rsidR="00F01088" w:rsidRDefault="00000000">
            <w:r>
              <w:t>Task completion</w:t>
            </w:r>
          </w:p>
        </w:tc>
        <w:tc>
          <w:tcPr>
            <w:tcW w:w="3312" w:type="dxa"/>
            <w:vAlign w:val="center"/>
          </w:tcPr>
          <w:p w14:paraId="2EB0AD39" w14:textId="77777777" w:rsidR="00F01088" w:rsidRDefault="00000000">
            <w:r>
              <w:t>Completed operational work</w:t>
            </w:r>
          </w:p>
        </w:tc>
      </w:tr>
    </w:tbl>
    <w:p w14:paraId="49F68F1F" w14:textId="77777777" w:rsidR="00F01088" w:rsidRDefault="00000000">
      <w:r>
        <w:br w:type="page"/>
      </w:r>
    </w:p>
    <w:p w14:paraId="12DD6E48" w14:textId="77777777" w:rsidR="00F01088" w:rsidRDefault="00000000">
      <w:pPr>
        <w:pStyle w:val="Heading1"/>
      </w:pPr>
      <w:r>
        <w:lastRenderedPageBreak/>
        <w:t>16. Phase 6 – Testing</w:t>
      </w:r>
    </w:p>
    <w:p w14:paraId="53DC87B6" w14:textId="77777777" w:rsidR="00F01088" w:rsidRDefault="00000000">
      <w:pPr>
        <w:pStyle w:val="Heading2"/>
      </w:pPr>
      <w:r>
        <w:t>16.1 Testing Objective</w:t>
      </w:r>
    </w:p>
    <w:p w14:paraId="4E4F3CDD" w14:textId="77777777" w:rsidR="00F01088" w:rsidRDefault="00000000">
      <w:r>
        <w:t>Testing verifies that the configured automation behaves according to the documented requirements. The primary focus is not only whether a task is created, but whether it is created at the correct point in the process and contains the expected configuration.</w:t>
      </w:r>
    </w:p>
    <w:p w14:paraId="50DECBC4" w14:textId="77777777" w:rsidR="00F01088" w:rsidRDefault="00000000">
      <w:pPr>
        <w:pStyle w:val="Heading2"/>
      </w:pPr>
      <w:r>
        <w:t>16.2 Testing Strategy</w:t>
      </w:r>
    </w:p>
    <w:p w14:paraId="0E3C041C" w14:textId="77777777" w:rsidR="00F01088" w:rsidRDefault="00000000">
      <w:pPr>
        <w:pStyle w:val="ListBullet"/>
      </w:pPr>
      <w:r>
        <w:t>Start with a Standard Laptop order.</w:t>
      </w:r>
    </w:p>
    <w:p w14:paraId="2F765AD9" w14:textId="77777777" w:rsidR="00F01088" w:rsidRDefault="00000000">
      <w:pPr>
        <w:pStyle w:val="ListBullet"/>
      </w:pPr>
      <w:r>
        <w:t>Verify creation of the Requested Item.</w:t>
      </w:r>
    </w:p>
    <w:p w14:paraId="6A8804E8" w14:textId="77777777" w:rsidR="00F01088" w:rsidRDefault="00000000">
      <w:pPr>
        <w:pStyle w:val="ListBullet"/>
      </w:pPr>
      <w:r>
        <w:t>Verify the approval state.</w:t>
      </w:r>
    </w:p>
    <w:p w14:paraId="7F311C75" w14:textId="77777777" w:rsidR="00F01088" w:rsidRDefault="00000000">
      <w:pPr>
        <w:pStyle w:val="ListBullet"/>
      </w:pPr>
      <w:r>
        <w:t>Verify the flow executes after approval.</w:t>
      </w:r>
    </w:p>
    <w:p w14:paraId="1A1DAF17" w14:textId="77777777" w:rsidR="00F01088" w:rsidRDefault="00000000">
      <w:pPr>
        <w:pStyle w:val="ListBullet"/>
      </w:pPr>
      <w:r>
        <w:t>Verify the Catalog Task is created.</w:t>
      </w:r>
    </w:p>
    <w:p w14:paraId="7FD2BF1F" w14:textId="77777777" w:rsidR="00F01088" w:rsidRDefault="00000000">
      <w:pPr>
        <w:pStyle w:val="ListBullet"/>
      </w:pPr>
      <w:r>
        <w:t>Verify task field values.</w:t>
      </w:r>
    </w:p>
    <w:p w14:paraId="52FB0A30" w14:textId="77777777" w:rsidR="00F01088" w:rsidRDefault="00000000">
      <w:pPr>
        <w:pStyle w:val="ListBullet"/>
      </w:pPr>
      <w:r>
        <w:t>Verify Hardware assignment.</w:t>
      </w:r>
    </w:p>
    <w:p w14:paraId="03C2AC15" w14:textId="77777777" w:rsidR="00F01088" w:rsidRDefault="00000000">
      <w:pPr>
        <w:pStyle w:val="ListBullet"/>
      </w:pPr>
      <w:r>
        <w:t>Verify traceability to the originating request.</w:t>
      </w:r>
    </w:p>
    <w:p w14:paraId="5E505088" w14:textId="77777777" w:rsidR="00F01088" w:rsidRDefault="00000000">
      <w:pPr>
        <w:pStyle w:val="ListBullet"/>
      </w:pPr>
      <w:r>
        <w:t>Perform final verification after task completion.</w:t>
      </w:r>
    </w:p>
    <w:p w14:paraId="4A2E665E" w14:textId="77777777" w:rsidR="00F01088" w:rsidRDefault="00000000">
      <w:pPr>
        <w:pStyle w:val="Heading2"/>
      </w:pPr>
      <w:r>
        <w:t>16.3 Testing Conditions</w:t>
      </w:r>
    </w:p>
    <w:p w14:paraId="711A12BD" w14:textId="77777777" w:rsidR="00F01088" w:rsidRDefault="00000000">
      <w:r>
        <w:t>Testing should be performed in a controlled environment using a test Standard Laptop request. The flow should be active, required records should exist and the tester should have permission to inspect the relevant request, flow execution and Catalog Task records.</w:t>
      </w:r>
    </w:p>
    <w:p w14:paraId="104DE0C3" w14:textId="77777777" w:rsidR="00F01088" w:rsidRDefault="00000000">
      <w:r>
        <w:br w:type="page"/>
      </w:r>
    </w:p>
    <w:p w14:paraId="16B4554F" w14:textId="77777777" w:rsidR="00F01088" w:rsidRDefault="00000000">
      <w:pPr>
        <w:pStyle w:val="Heading1"/>
      </w:pPr>
      <w:r>
        <w:lastRenderedPageBreak/>
        <w:t>17. Test Cases and Verification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F01088" w14:paraId="453F5EB1" w14:textId="77777777">
        <w:trPr>
          <w:jc w:val="center"/>
        </w:trPr>
        <w:tc>
          <w:tcPr>
            <w:tcW w:w="1987" w:type="dxa"/>
            <w:vAlign w:val="center"/>
          </w:tcPr>
          <w:p w14:paraId="1F398195" w14:textId="77777777" w:rsidR="00F01088" w:rsidRDefault="00000000">
            <w:r>
              <w:rPr>
                <w:b/>
              </w:rPr>
              <w:t>ID</w:t>
            </w:r>
          </w:p>
        </w:tc>
        <w:tc>
          <w:tcPr>
            <w:tcW w:w="1987" w:type="dxa"/>
            <w:vAlign w:val="center"/>
          </w:tcPr>
          <w:p w14:paraId="7C2CE859" w14:textId="77777777" w:rsidR="00F01088" w:rsidRDefault="00000000">
            <w:r>
              <w:rPr>
                <w:b/>
              </w:rPr>
              <w:t>Test Area</w:t>
            </w:r>
          </w:p>
        </w:tc>
        <w:tc>
          <w:tcPr>
            <w:tcW w:w="1987" w:type="dxa"/>
            <w:vAlign w:val="center"/>
          </w:tcPr>
          <w:p w14:paraId="61DA9983" w14:textId="77777777" w:rsidR="00F01088" w:rsidRDefault="00000000">
            <w:r>
              <w:rPr>
                <w:b/>
              </w:rPr>
              <w:t>Action</w:t>
            </w:r>
          </w:p>
        </w:tc>
        <w:tc>
          <w:tcPr>
            <w:tcW w:w="1987" w:type="dxa"/>
            <w:vAlign w:val="center"/>
          </w:tcPr>
          <w:p w14:paraId="1A40281C" w14:textId="77777777" w:rsidR="00F01088" w:rsidRDefault="00000000">
            <w:r>
              <w:rPr>
                <w:b/>
              </w:rPr>
              <w:t>Expected Result</w:t>
            </w:r>
          </w:p>
        </w:tc>
        <w:tc>
          <w:tcPr>
            <w:tcW w:w="1987" w:type="dxa"/>
            <w:vAlign w:val="center"/>
          </w:tcPr>
          <w:p w14:paraId="2A4F74C4" w14:textId="77777777" w:rsidR="00F01088" w:rsidRDefault="00000000">
            <w:r>
              <w:rPr>
                <w:b/>
              </w:rPr>
              <w:t>Status</w:t>
            </w:r>
          </w:p>
        </w:tc>
      </w:tr>
      <w:tr w:rsidR="00F01088" w14:paraId="191B91B8" w14:textId="77777777">
        <w:trPr>
          <w:jc w:val="center"/>
        </w:trPr>
        <w:tc>
          <w:tcPr>
            <w:tcW w:w="1987" w:type="dxa"/>
            <w:vAlign w:val="center"/>
          </w:tcPr>
          <w:p w14:paraId="2B207DD3" w14:textId="77777777" w:rsidR="00F01088" w:rsidRDefault="00000000">
            <w:r>
              <w:t>TC-01</w:t>
            </w:r>
          </w:p>
        </w:tc>
        <w:tc>
          <w:tcPr>
            <w:tcW w:w="1987" w:type="dxa"/>
            <w:vAlign w:val="center"/>
          </w:tcPr>
          <w:p w14:paraId="1887D31C" w14:textId="77777777" w:rsidR="00F01088" w:rsidRDefault="00000000">
            <w:r>
              <w:t>Order Standard Laptop</w:t>
            </w:r>
          </w:p>
        </w:tc>
        <w:tc>
          <w:tcPr>
            <w:tcW w:w="1987" w:type="dxa"/>
            <w:vAlign w:val="center"/>
          </w:tcPr>
          <w:p w14:paraId="2DBA8947" w14:textId="77777777" w:rsidR="00F01088" w:rsidRDefault="00000000">
            <w:r>
              <w:t>Submit Standard Laptop request</w:t>
            </w:r>
          </w:p>
        </w:tc>
        <w:tc>
          <w:tcPr>
            <w:tcW w:w="1987" w:type="dxa"/>
            <w:vAlign w:val="center"/>
          </w:tcPr>
          <w:p w14:paraId="683133CB" w14:textId="77777777" w:rsidR="00F01088" w:rsidRDefault="00000000">
            <w:r>
              <w:t>Request is accepted and created</w:t>
            </w:r>
          </w:p>
        </w:tc>
        <w:tc>
          <w:tcPr>
            <w:tcW w:w="1987" w:type="dxa"/>
            <w:vAlign w:val="center"/>
          </w:tcPr>
          <w:p w14:paraId="429CEC21" w14:textId="77777777" w:rsidR="00F01088" w:rsidRDefault="00000000">
            <w:r>
              <w:t>Pass/Fail</w:t>
            </w:r>
          </w:p>
        </w:tc>
      </w:tr>
      <w:tr w:rsidR="00F01088" w14:paraId="75B98034" w14:textId="77777777">
        <w:trPr>
          <w:jc w:val="center"/>
        </w:trPr>
        <w:tc>
          <w:tcPr>
            <w:tcW w:w="1987" w:type="dxa"/>
            <w:vAlign w:val="center"/>
          </w:tcPr>
          <w:p w14:paraId="51B2109E" w14:textId="77777777" w:rsidR="00F01088" w:rsidRDefault="00000000">
            <w:r>
              <w:t>TC-02</w:t>
            </w:r>
          </w:p>
        </w:tc>
        <w:tc>
          <w:tcPr>
            <w:tcW w:w="1987" w:type="dxa"/>
            <w:vAlign w:val="center"/>
          </w:tcPr>
          <w:p w14:paraId="37344FE5" w14:textId="77777777" w:rsidR="00F01088" w:rsidRDefault="00000000">
            <w:r>
              <w:t>Requested Item creation</w:t>
            </w:r>
          </w:p>
        </w:tc>
        <w:tc>
          <w:tcPr>
            <w:tcW w:w="1987" w:type="dxa"/>
            <w:vAlign w:val="center"/>
          </w:tcPr>
          <w:p w14:paraId="6CE9DD81" w14:textId="77777777" w:rsidR="00F01088" w:rsidRDefault="00000000">
            <w:r>
              <w:t>Open resulting request</w:t>
            </w:r>
          </w:p>
        </w:tc>
        <w:tc>
          <w:tcPr>
            <w:tcW w:w="1987" w:type="dxa"/>
            <w:vAlign w:val="center"/>
          </w:tcPr>
          <w:p w14:paraId="62E38B7B" w14:textId="77777777" w:rsidR="00F01088" w:rsidRDefault="00000000">
            <w:r>
              <w:t>Requested Item exists</w:t>
            </w:r>
          </w:p>
        </w:tc>
        <w:tc>
          <w:tcPr>
            <w:tcW w:w="1987" w:type="dxa"/>
            <w:vAlign w:val="center"/>
          </w:tcPr>
          <w:p w14:paraId="4E6AE3FF" w14:textId="77777777" w:rsidR="00F01088" w:rsidRDefault="00000000">
            <w:r>
              <w:t>Pass/Fail</w:t>
            </w:r>
          </w:p>
        </w:tc>
      </w:tr>
      <w:tr w:rsidR="00F01088" w14:paraId="672A6B8B" w14:textId="77777777">
        <w:trPr>
          <w:jc w:val="center"/>
        </w:trPr>
        <w:tc>
          <w:tcPr>
            <w:tcW w:w="1987" w:type="dxa"/>
            <w:vAlign w:val="center"/>
          </w:tcPr>
          <w:p w14:paraId="68785189" w14:textId="77777777" w:rsidR="00F01088" w:rsidRDefault="00000000">
            <w:r>
              <w:t>TC-03</w:t>
            </w:r>
          </w:p>
        </w:tc>
        <w:tc>
          <w:tcPr>
            <w:tcW w:w="1987" w:type="dxa"/>
            <w:vAlign w:val="center"/>
          </w:tcPr>
          <w:p w14:paraId="6ADCDE57" w14:textId="77777777" w:rsidR="00F01088" w:rsidRDefault="00000000">
            <w:r>
              <w:t>Approval verification</w:t>
            </w:r>
          </w:p>
        </w:tc>
        <w:tc>
          <w:tcPr>
            <w:tcW w:w="1987" w:type="dxa"/>
            <w:vAlign w:val="center"/>
          </w:tcPr>
          <w:p w14:paraId="364AAD30" w14:textId="77777777" w:rsidR="00F01088" w:rsidRDefault="00000000">
            <w:r>
              <w:t>Approve the request</w:t>
            </w:r>
          </w:p>
        </w:tc>
        <w:tc>
          <w:tcPr>
            <w:tcW w:w="1987" w:type="dxa"/>
            <w:vAlign w:val="center"/>
          </w:tcPr>
          <w:p w14:paraId="69E2CE65" w14:textId="77777777" w:rsidR="00F01088" w:rsidRDefault="00000000">
            <w:r>
              <w:t>Approval state is Approved</w:t>
            </w:r>
          </w:p>
        </w:tc>
        <w:tc>
          <w:tcPr>
            <w:tcW w:w="1987" w:type="dxa"/>
            <w:vAlign w:val="center"/>
          </w:tcPr>
          <w:p w14:paraId="3D14EF3A" w14:textId="77777777" w:rsidR="00F01088" w:rsidRDefault="00000000">
            <w:r>
              <w:t>Pass/Fail</w:t>
            </w:r>
          </w:p>
        </w:tc>
      </w:tr>
      <w:tr w:rsidR="00F01088" w14:paraId="2211201D" w14:textId="77777777">
        <w:trPr>
          <w:jc w:val="center"/>
        </w:trPr>
        <w:tc>
          <w:tcPr>
            <w:tcW w:w="1987" w:type="dxa"/>
            <w:vAlign w:val="center"/>
          </w:tcPr>
          <w:p w14:paraId="616CADC7" w14:textId="77777777" w:rsidR="00F01088" w:rsidRDefault="00000000">
            <w:r>
              <w:t>TC-04</w:t>
            </w:r>
          </w:p>
        </w:tc>
        <w:tc>
          <w:tcPr>
            <w:tcW w:w="1987" w:type="dxa"/>
            <w:vAlign w:val="center"/>
          </w:tcPr>
          <w:p w14:paraId="215395EB" w14:textId="77777777" w:rsidR="00F01088" w:rsidRDefault="00000000">
            <w:r>
              <w:t>Flow trigger</w:t>
            </w:r>
          </w:p>
        </w:tc>
        <w:tc>
          <w:tcPr>
            <w:tcW w:w="1987" w:type="dxa"/>
            <w:vAlign w:val="center"/>
          </w:tcPr>
          <w:p w14:paraId="1EAB1E0F" w14:textId="77777777" w:rsidR="00F01088" w:rsidRDefault="00000000">
            <w:r>
              <w:t>Observe flow after approval</w:t>
            </w:r>
          </w:p>
        </w:tc>
        <w:tc>
          <w:tcPr>
            <w:tcW w:w="1987" w:type="dxa"/>
            <w:vAlign w:val="center"/>
          </w:tcPr>
          <w:p w14:paraId="25ACD614" w14:textId="77777777" w:rsidR="00F01088" w:rsidRDefault="00000000">
            <w:r>
              <w:t>Standard Laptop Task executes</w:t>
            </w:r>
          </w:p>
        </w:tc>
        <w:tc>
          <w:tcPr>
            <w:tcW w:w="1987" w:type="dxa"/>
            <w:vAlign w:val="center"/>
          </w:tcPr>
          <w:p w14:paraId="729D92AE" w14:textId="77777777" w:rsidR="00F01088" w:rsidRDefault="00000000">
            <w:r>
              <w:t>Pass/Fail</w:t>
            </w:r>
          </w:p>
        </w:tc>
      </w:tr>
      <w:tr w:rsidR="00F01088" w14:paraId="3EC85010" w14:textId="77777777">
        <w:trPr>
          <w:jc w:val="center"/>
        </w:trPr>
        <w:tc>
          <w:tcPr>
            <w:tcW w:w="1987" w:type="dxa"/>
            <w:vAlign w:val="center"/>
          </w:tcPr>
          <w:p w14:paraId="0609B89A" w14:textId="77777777" w:rsidR="00F01088" w:rsidRDefault="00000000">
            <w:r>
              <w:t>TC-05</w:t>
            </w:r>
          </w:p>
        </w:tc>
        <w:tc>
          <w:tcPr>
            <w:tcW w:w="1987" w:type="dxa"/>
            <w:vAlign w:val="center"/>
          </w:tcPr>
          <w:p w14:paraId="3DFBAB09" w14:textId="77777777" w:rsidR="00F01088" w:rsidRDefault="00000000">
            <w:r>
              <w:t>Catalog Task creation</w:t>
            </w:r>
          </w:p>
        </w:tc>
        <w:tc>
          <w:tcPr>
            <w:tcW w:w="1987" w:type="dxa"/>
            <w:vAlign w:val="center"/>
          </w:tcPr>
          <w:p w14:paraId="7ADD4FDC" w14:textId="77777777" w:rsidR="00F01088" w:rsidRDefault="00000000">
            <w:r>
              <w:t>Inspect flow result</w:t>
            </w:r>
          </w:p>
        </w:tc>
        <w:tc>
          <w:tcPr>
            <w:tcW w:w="1987" w:type="dxa"/>
            <w:vAlign w:val="center"/>
          </w:tcPr>
          <w:p w14:paraId="174D91BA" w14:textId="77777777" w:rsidR="00F01088" w:rsidRDefault="00000000">
            <w:r>
              <w:t>Catalog Task is created</w:t>
            </w:r>
          </w:p>
        </w:tc>
        <w:tc>
          <w:tcPr>
            <w:tcW w:w="1987" w:type="dxa"/>
            <w:vAlign w:val="center"/>
          </w:tcPr>
          <w:p w14:paraId="15DC4824" w14:textId="77777777" w:rsidR="00F01088" w:rsidRDefault="00000000">
            <w:r>
              <w:t>Pass/Fail</w:t>
            </w:r>
          </w:p>
        </w:tc>
      </w:tr>
      <w:tr w:rsidR="00F01088" w14:paraId="39621629" w14:textId="77777777">
        <w:trPr>
          <w:jc w:val="center"/>
        </w:trPr>
        <w:tc>
          <w:tcPr>
            <w:tcW w:w="1987" w:type="dxa"/>
            <w:vAlign w:val="center"/>
          </w:tcPr>
          <w:p w14:paraId="25B45E7D" w14:textId="77777777" w:rsidR="00F01088" w:rsidRDefault="00000000">
            <w:r>
              <w:t>TC-06</w:t>
            </w:r>
          </w:p>
        </w:tc>
        <w:tc>
          <w:tcPr>
            <w:tcW w:w="1987" w:type="dxa"/>
            <w:vAlign w:val="center"/>
          </w:tcPr>
          <w:p w14:paraId="1399B1BC" w14:textId="77777777" w:rsidR="00F01088" w:rsidRDefault="00000000">
            <w:r>
              <w:t>Short Description</w:t>
            </w:r>
          </w:p>
        </w:tc>
        <w:tc>
          <w:tcPr>
            <w:tcW w:w="1987" w:type="dxa"/>
            <w:vAlign w:val="center"/>
          </w:tcPr>
          <w:p w14:paraId="0A44485A" w14:textId="77777777" w:rsidR="00F01088" w:rsidRDefault="00000000">
            <w:r>
              <w:t>Inspect task field</w:t>
            </w:r>
          </w:p>
        </w:tc>
        <w:tc>
          <w:tcPr>
            <w:tcW w:w="1987" w:type="dxa"/>
            <w:vAlign w:val="center"/>
          </w:tcPr>
          <w:p w14:paraId="78984A02" w14:textId="77777777" w:rsidR="00F01088" w:rsidRDefault="00000000">
            <w:r>
              <w:t>Laptop need to Configured</w:t>
            </w:r>
          </w:p>
        </w:tc>
        <w:tc>
          <w:tcPr>
            <w:tcW w:w="1987" w:type="dxa"/>
            <w:vAlign w:val="center"/>
          </w:tcPr>
          <w:p w14:paraId="055C1A1A" w14:textId="77777777" w:rsidR="00F01088" w:rsidRDefault="00000000">
            <w:r>
              <w:t>Pass/Fail</w:t>
            </w:r>
          </w:p>
        </w:tc>
      </w:tr>
      <w:tr w:rsidR="00F01088" w14:paraId="087B6CE6" w14:textId="77777777">
        <w:trPr>
          <w:jc w:val="center"/>
        </w:trPr>
        <w:tc>
          <w:tcPr>
            <w:tcW w:w="1987" w:type="dxa"/>
            <w:vAlign w:val="center"/>
          </w:tcPr>
          <w:p w14:paraId="02F8FE03" w14:textId="77777777" w:rsidR="00F01088" w:rsidRDefault="00000000">
            <w:r>
              <w:t>TC-07</w:t>
            </w:r>
          </w:p>
        </w:tc>
        <w:tc>
          <w:tcPr>
            <w:tcW w:w="1987" w:type="dxa"/>
            <w:vAlign w:val="center"/>
          </w:tcPr>
          <w:p w14:paraId="253567C6" w14:textId="77777777" w:rsidR="00F01088" w:rsidRDefault="00000000">
            <w:r>
              <w:t>Description</w:t>
            </w:r>
          </w:p>
        </w:tc>
        <w:tc>
          <w:tcPr>
            <w:tcW w:w="1987" w:type="dxa"/>
            <w:vAlign w:val="center"/>
          </w:tcPr>
          <w:p w14:paraId="0CDAD0A1" w14:textId="77777777" w:rsidR="00F01088" w:rsidRDefault="00000000">
            <w:r>
              <w:t>Inspect task field</w:t>
            </w:r>
          </w:p>
        </w:tc>
        <w:tc>
          <w:tcPr>
            <w:tcW w:w="1987" w:type="dxa"/>
            <w:vAlign w:val="center"/>
          </w:tcPr>
          <w:p w14:paraId="418275B9" w14:textId="77777777" w:rsidR="00F01088" w:rsidRDefault="00000000">
            <w:r>
              <w:t>Laptop need to Configured</w:t>
            </w:r>
          </w:p>
        </w:tc>
        <w:tc>
          <w:tcPr>
            <w:tcW w:w="1987" w:type="dxa"/>
            <w:vAlign w:val="center"/>
          </w:tcPr>
          <w:p w14:paraId="44EB0DC1" w14:textId="77777777" w:rsidR="00F01088" w:rsidRDefault="00000000">
            <w:r>
              <w:t>Pass/Fail</w:t>
            </w:r>
          </w:p>
        </w:tc>
      </w:tr>
      <w:tr w:rsidR="00F01088" w14:paraId="1BB7A528" w14:textId="77777777">
        <w:trPr>
          <w:jc w:val="center"/>
        </w:trPr>
        <w:tc>
          <w:tcPr>
            <w:tcW w:w="1987" w:type="dxa"/>
            <w:vAlign w:val="center"/>
          </w:tcPr>
          <w:p w14:paraId="020D677C" w14:textId="77777777" w:rsidR="00F01088" w:rsidRDefault="00000000">
            <w:r>
              <w:t>TC-08</w:t>
            </w:r>
          </w:p>
        </w:tc>
        <w:tc>
          <w:tcPr>
            <w:tcW w:w="1987" w:type="dxa"/>
            <w:vAlign w:val="center"/>
          </w:tcPr>
          <w:p w14:paraId="5747AECD" w14:textId="77777777" w:rsidR="00F01088" w:rsidRDefault="00000000">
            <w:r>
              <w:t>Assignment Group</w:t>
            </w:r>
          </w:p>
        </w:tc>
        <w:tc>
          <w:tcPr>
            <w:tcW w:w="1987" w:type="dxa"/>
            <w:vAlign w:val="center"/>
          </w:tcPr>
          <w:p w14:paraId="7409D580" w14:textId="77777777" w:rsidR="00F01088" w:rsidRDefault="00000000">
            <w:r>
              <w:t>Inspect assignment</w:t>
            </w:r>
          </w:p>
        </w:tc>
        <w:tc>
          <w:tcPr>
            <w:tcW w:w="1987" w:type="dxa"/>
            <w:vAlign w:val="center"/>
          </w:tcPr>
          <w:p w14:paraId="385076FA" w14:textId="77777777" w:rsidR="00F01088" w:rsidRDefault="00000000">
            <w:r>
              <w:t>Hardware</w:t>
            </w:r>
          </w:p>
        </w:tc>
        <w:tc>
          <w:tcPr>
            <w:tcW w:w="1987" w:type="dxa"/>
            <w:vAlign w:val="center"/>
          </w:tcPr>
          <w:p w14:paraId="01F128D2" w14:textId="77777777" w:rsidR="00F01088" w:rsidRDefault="00000000">
            <w:r>
              <w:t>Pass/Fail</w:t>
            </w:r>
          </w:p>
        </w:tc>
      </w:tr>
      <w:tr w:rsidR="00F01088" w14:paraId="6D070EC0" w14:textId="77777777">
        <w:trPr>
          <w:jc w:val="center"/>
        </w:trPr>
        <w:tc>
          <w:tcPr>
            <w:tcW w:w="1987" w:type="dxa"/>
            <w:vAlign w:val="center"/>
          </w:tcPr>
          <w:p w14:paraId="6F47B118" w14:textId="77777777" w:rsidR="00F01088" w:rsidRDefault="00000000">
            <w:r>
              <w:t>TC-09</w:t>
            </w:r>
          </w:p>
        </w:tc>
        <w:tc>
          <w:tcPr>
            <w:tcW w:w="1987" w:type="dxa"/>
            <w:vAlign w:val="center"/>
          </w:tcPr>
          <w:p w14:paraId="2C61D417" w14:textId="77777777" w:rsidR="00F01088" w:rsidRDefault="00000000">
            <w:r>
              <w:t>Traceability</w:t>
            </w:r>
          </w:p>
        </w:tc>
        <w:tc>
          <w:tcPr>
            <w:tcW w:w="1987" w:type="dxa"/>
            <w:vAlign w:val="center"/>
          </w:tcPr>
          <w:p w14:paraId="40123F43" w14:textId="77777777" w:rsidR="00F01088" w:rsidRDefault="00000000">
            <w:r>
              <w:t>Compare task with request</w:t>
            </w:r>
          </w:p>
        </w:tc>
        <w:tc>
          <w:tcPr>
            <w:tcW w:w="1987" w:type="dxa"/>
            <w:vAlign w:val="center"/>
          </w:tcPr>
          <w:p w14:paraId="1711BD11" w14:textId="77777777" w:rsidR="00F01088" w:rsidRDefault="00000000">
            <w:r>
              <w:t>Task is connected to request context</w:t>
            </w:r>
          </w:p>
        </w:tc>
        <w:tc>
          <w:tcPr>
            <w:tcW w:w="1987" w:type="dxa"/>
            <w:vAlign w:val="center"/>
          </w:tcPr>
          <w:p w14:paraId="1E8EF2D8" w14:textId="77777777" w:rsidR="00F01088" w:rsidRDefault="00000000">
            <w:r>
              <w:t>Pass/Fail</w:t>
            </w:r>
          </w:p>
        </w:tc>
      </w:tr>
      <w:tr w:rsidR="00F01088" w14:paraId="6EE98103" w14:textId="77777777">
        <w:trPr>
          <w:jc w:val="center"/>
        </w:trPr>
        <w:tc>
          <w:tcPr>
            <w:tcW w:w="1987" w:type="dxa"/>
            <w:vAlign w:val="center"/>
          </w:tcPr>
          <w:p w14:paraId="42CDC420" w14:textId="77777777" w:rsidR="00F01088" w:rsidRDefault="00000000">
            <w:r>
              <w:t>TC-10</w:t>
            </w:r>
          </w:p>
        </w:tc>
        <w:tc>
          <w:tcPr>
            <w:tcW w:w="1987" w:type="dxa"/>
            <w:vAlign w:val="center"/>
          </w:tcPr>
          <w:p w14:paraId="6AE9DA83" w14:textId="77777777" w:rsidR="00F01088" w:rsidRDefault="00000000">
            <w:r>
              <w:t>Final verification</w:t>
            </w:r>
          </w:p>
        </w:tc>
        <w:tc>
          <w:tcPr>
            <w:tcW w:w="1987" w:type="dxa"/>
            <w:vAlign w:val="center"/>
          </w:tcPr>
          <w:p w14:paraId="2870BA18" w14:textId="77777777" w:rsidR="00F01088" w:rsidRDefault="00000000">
            <w:r>
              <w:t>Review completed process</w:t>
            </w:r>
          </w:p>
        </w:tc>
        <w:tc>
          <w:tcPr>
            <w:tcW w:w="1987" w:type="dxa"/>
            <w:vAlign w:val="center"/>
          </w:tcPr>
          <w:p w14:paraId="079FF0C8" w14:textId="77777777" w:rsidR="00F01088" w:rsidRDefault="00000000">
            <w:r>
              <w:t>End-to-end flow behaves as designed</w:t>
            </w:r>
          </w:p>
        </w:tc>
        <w:tc>
          <w:tcPr>
            <w:tcW w:w="1987" w:type="dxa"/>
            <w:vAlign w:val="center"/>
          </w:tcPr>
          <w:p w14:paraId="1DE4D5C4" w14:textId="77777777" w:rsidR="00F01088" w:rsidRDefault="00000000">
            <w:r>
              <w:t>Pass/Fail</w:t>
            </w:r>
          </w:p>
        </w:tc>
      </w:tr>
    </w:tbl>
    <w:p w14:paraId="0F0754DE" w14:textId="77777777" w:rsidR="00F01088" w:rsidRDefault="00000000">
      <w:pPr>
        <w:pStyle w:val="Heading2"/>
      </w:pPr>
      <w:r>
        <w:t>17.1 Verification Notes</w:t>
      </w:r>
    </w:p>
    <w:p w14:paraId="274F7708" w14:textId="77777777" w:rsidR="00F01088" w:rsidRDefault="00000000">
      <w:r>
        <w:t>The source materials identify verification of Standard Laptop ordering, Requested Item creation, approval, flow execution, Catalog Task creation, field values, Hardware assignment and final verification. These checks together cover the core business and technical behavior of the project.</w:t>
      </w:r>
    </w:p>
    <w:p w14:paraId="2E963218" w14:textId="77777777" w:rsidR="00F01088" w:rsidRDefault="00000000">
      <w:r>
        <w:br w:type="page"/>
      </w:r>
    </w:p>
    <w:p w14:paraId="530C816F" w14:textId="77777777" w:rsidR="00F01088" w:rsidRDefault="00000000">
      <w:pPr>
        <w:pStyle w:val="Heading1"/>
      </w:pPr>
      <w:r>
        <w:lastRenderedPageBreak/>
        <w:t>18. Defect and Risk Considerations During Testing</w:t>
      </w:r>
    </w:p>
    <w:p w14:paraId="21CE5A70" w14:textId="77777777" w:rsidR="00F01088" w:rsidRDefault="00000000">
      <w:pPr>
        <w:pStyle w:val="Heading2"/>
      </w:pPr>
      <w:r>
        <w:t>18.1 Misconfigured Flow Parameters</w:t>
      </w:r>
    </w:p>
    <w:p w14:paraId="04704FBC" w14:textId="77777777" w:rsidR="00F01088" w:rsidRDefault="00000000">
      <w:r>
        <w:t>If a flow parameter is configured incorrectly, the flow may fail or create an incomplete task. The mitigation identified in the project materials is peer review and controlled testing.</w:t>
      </w:r>
    </w:p>
    <w:p w14:paraId="63AF98FD" w14:textId="77777777" w:rsidR="00F01088" w:rsidRDefault="00000000">
      <w:pPr>
        <w:pStyle w:val="Heading2"/>
      </w:pPr>
      <w:r>
        <w:t>18.2 Incorrect Field Mapping</w:t>
      </w:r>
    </w:p>
    <w:p w14:paraId="628D1CDE" w14:textId="77777777" w:rsidR="00F01088" w:rsidRDefault="00000000">
      <w:r>
        <w:t>Incorrect mapping can cause the generated Catalog Task to contain the wrong information. Explicit mapping verification should therefore be performed before end-to-end testing.</w:t>
      </w:r>
    </w:p>
    <w:p w14:paraId="5A994D42" w14:textId="77777777" w:rsidR="00F01088" w:rsidRDefault="00000000">
      <w:pPr>
        <w:pStyle w:val="Heading2"/>
      </w:pPr>
      <w:r>
        <w:t>18.3 Inactive Flow</w:t>
      </w:r>
    </w:p>
    <w:p w14:paraId="4635CA4C" w14:textId="77777777" w:rsidR="00F01088" w:rsidRDefault="00000000">
      <w:r>
        <w:t>An inactive flow will not execute as expected. Activation status should be checked immediately before a test request is submitted.</w:t>
      </w:r>
    </w:p>
    <w:p w14:paraId="189E9FFA" w14:textId="77777777" w:rsidR="00F01088" w:rsidRDefault="00000000">
      <w:pPr>
        <w:pStyle w:val="Heading2"/>
      </w:pPr>
      <w:r>
        <w:t>18.4 Incorrect Assignment</w:t>
      </w:r>
    </w:p>
    <w:p w14:paraId="186BEF8C" w14:textId="77777777" w:rsidR="00F01088" w:rsidRDefault="00000000">
      <w:r>
        <w:t>If the task is assigned to the wrong group, the operational work may not reach Hardware. Assignment Group should therefore be a dedicated verification point.</w:t>
      </w:r>
    </w:p>
    <w:p w14:paraId="7FD18A66" w14:textId="77777777" w:rsidR="00F01088" w:rsidRDefault="00000000">
      <w:pPr>
        <w:pStyle w:val="Heading2"/>
      </w:pPr>
      <w:r>
        <w:t>18.5 Conflicting Legacy Automation</w:t>
      </w:r>
    </w:p>
    <w:p w14:paraId="24B76245" w14:textId="77777777" w:rsidR="00F01088" w:rsidRDefault="00000000">
      <w:r>
        <w:t>Existing automation can interfere with a new flow or create duplicate actions. The project materials identify avoiding duplicate automation as a mitigation.</w:t>
      </w:r>
    </w:p>
    <w:p w14:paraId="2A41A43E" w14:textId="77777777" w:rsidR="00F01088" w:rsidRDefault="00000000">
      <w:r>
        <w:br w:type="page"/>
      </w:r>
    </w:p>
    <w:p w14:paraId="3346BAB0" w14:textId="77777777" w:rsidR="00F01088" w:rsidRDefault="00000000">
      <w:pPr>
        <w:pStyle w:val="Heading1"/>
      </w:pPr>
      <w:r>
        <w:lastRenderedPageBreak/>
        <w:t>19. Phase 7 – Project Documentation</w:t>
      </w:r>
    </w:p>
    <w:p w14:paraId="3B74B573" w14:textId="77777777" w:rsidR="00F01088" w:rsidRDefault="00000000">
      <w:pPr>
        <w:pStyle w:val="Heading2"/>
      </w:pPr>
      <w:r>
        <w:t>19.1 Purpose of Documentation</w:t>
      </w:r>
    </w:p>
    <w:p w14:paraId="0761C982" w14:textId="77777777" w:rsidR="00F01088" w:rsidRDefault="00000000">
      <w:r>
        <w:t>Documentation converts the technical configuration and phase work into a reusable project record. It enables reviewers to understand what was designed, how it was implemented, what was tested and what limitations apply.</w:t>
      </w:r>
    </w:p>
    <w:p w14:paraId="4D7C33B4" w14:textId="77777777" w:rsidR="00F01088" w:rsidRDefault="00000000">
      <w:pPr>
        <w:pStyle w:val="Heading2"/>
      </w:pPr>
      <w:r>
        <w:t>19.2 Documentation Components</w:t>
      </w:r>
    </w:p>
    <w:p w14:paraId="30D85210" w14:textId="77777777" w:rsidR="00F01088" w:rsidRDefault="00000000">
      <w:pPr>
        <w:pStyle w:val="ListBullet"/>
      </w:pPr>
      <w:r>
        <w:t>Project identification and team information.</w:t>
      </w:r>
    </w:p>
    <w:p w14:paraId="75D10933" w14:textId="77777777" w:rsidR="00F01088" w:rsidRDefault="00000000">
      <w:pPr>
        <w:pStyle w:val="ListBullet"/>
      </w:pPr>
      <w:r>
        <w:t>Problem statement and project objectives.</w:t>
      </w:r>
    </w:p>
    <w:p w14:paraId="6F5ADE1D" w14:textId="77777777" w:rsidR="00F01088" w:rsidRDefault="00000000">
      <w:pPr>
        <w:pStyle w:val="ListBullet"/>
      </w:pPr>
      <w:r>
        <w:t>Requirements and scope.</w:t>
      </w:r>
    </w:p>
    <w:p w14:paraId="0C07F0A8" w14:textId="77777777" w:rsidR="00F01088" w:rsidRDefault="00000000">
      <w:pPr>
        <w:pStyle w:val="ListBullet"/>
      </w:pPr>
      <w:r>
        <w:t>Design and architecture.</w:t>
      </w:r>
    </w:p>
    <w:p w14:paraId="27A802B9" w14:textId="77777777" w:rsidR="00F01088" w:rsidRDefault="00000000">
      <w:pPr>
        <w:pStyle w:val="ListBullet"/>
      </w:pPr>
      <w:r>
        <w:t>Development configuration.</w:t>
      </w:r>
    </w:p>
    <w:p w14:paraId="737D34B1" w14:textId="77777777" w:rsidR="00F01088" w:rsidRDefault="00000000">
      <w:pPr>
        <w:pStyle w:val="ListBullet"/>
      </w:pPr>
      <w:r>
        <w:t>Implementation procedure.</w:t>
      </w:r>
    </w:p>
    <w:p w14:paraId="255B6110" w14:textId="77777777" w:rsidR="00F01088" w:rsidRDefault="00000000">
      <w:pPr>
        <w:pStyle w:val="ListBullet"/>
      </w:pPr>
      <w:r>
        <w:t>Testing strategy and test cases.</w:t>
      </w:r>
    </w:p>
    <w:p w14:paraId="3DA778E8" w14:textId="77777777" w:rsidR="00F01088" w:rsidRDefault="00000000">
      <w:pPr>
        <w:pStyle w:val="ListBullet"/>
      </w:pPr>
      <w:r>
        <w:t>Risk and mitigation information.</w:t>
      </w:r>
    </w:p>
    <w:p w14:paraId="5CD62ACE" w14:textId="77777777" w:rsidR="00F01088" w:rsidRDefault="00000000">
      <w:pPr>
        <w:pStyle w:val="ListBullet"/>
      </w:pPr>
      <w:r>
        <w:t>Demonstration sequence.</w:t>
      </w:r>
    </w:p>
    <w:p w14:paraId="1F350877" w14:textId="77777777" w:rsidR="00F01088" w:rsidRDefault="00000000">
      <w:pPr>
        <w:pStyle w:val="ListBullet"/>
      </w:pPr>
      <w:r>
        <w:t>Conclusion and future extension areas.</w:t>
      </w:r>
    </w:p>
    <w:p w14:paraId="509278B9" w14:textId="77777777" w:rsidR="00F01088" w:rsidRDefault="00000000">
      <w:pPr>
        <w:pStyle w:val="Heading2"/>
      </w:pPr>
      <w:r>
        <w:t>19.3 Documentation Quality Principles</w:t>
      </w:r>
    </w:p>
    <w:p w14:paraId="1E2E3397" w14:textId="77777777" w:rsidR="00F01088" w:rsidRDefault="00000000">
      <w:pPr>
        <w:pStyle w:val="ListBullet"/>
      </w:pPr>
      <w:r>
        <w:t>Use consistent terminology.</w:t>
      </w:r>
    </w:p>
    <w:p w14:paraId="6D7DEE49" w14:textId="77777777" w:rsidR="00F01088" w:rsidRDefault="00000000">
      <w:pPr>
        <w:pStyle w:val="ListBullet"/>
      </w:pPr>
      <w:r>
        <w:t>Keep configuration values explicit.</w:t>
      </w:r>
    </w:p>
    <w:p w14:paraId="132B5CD6" w14:textId="77777777" w:rsidR="00F01088" w:rsidRDefault="00000000">
      <w:pPr>
        <w:pStyle w:val="ListBullet"/>
      </w:pPr>
      <w:r>
        <w:t>Separate requirements from implementation details.</w:t>
      </w:r>
    </w:p>
    <w:p w14:paraId="01952A07" w14:textId="77777777" w:rsidR="00F01088" w:rsidRDefault="00000000">
      <w:pPr>
        <w:pStyle w:val="ListBullet"/>
      </w:pPr>
      <w:r>
        <w:t>Document out-of-scope areas.</w:t>
      </w:r>
    </w:p>
    <w:p w14:paraId="527A0F6E" w14:textId="77777777" w:rsidR="00F01088" w:rsidRDefault="00000000">
      <w:pPr>
        <w:pStyle w:val="ListBullet"/>
      </w:pPr>
      <w:r>
        <w:t>Provide testable expected results.</w:t>
      </w:r>
    </w:p>
    <w:p w14:paraId="2FAED457" w14:textId="77777777" w:rsidR="00F01088" w:rsidRDefault="00000000">
      <w:pPr>
        <w:pStyle w:val="ListBullet"/>
      </w:pPr>
      <w:r>
        <w:t>Maintain a clear relationship between request, flow and task.</w:t>
      </w:r>
    </w:p>
    <w:p w14:paraId="6114E9B1" w14:textId="77777777" w:rsidR="00F01088" w:rsidRDefault="00000000">
      <w:r>
        <w:br w:type="page"/>
      </w:r>
    </w:p>
    <w:p w14:paraId="7A560E34" w14:textId="77777777" w:rsidR="00F01088" w:rsidRDefault="00000000">
      <w:pPr>
        <w:pStyle w:val="Heading1"/>
      </w:pPr>
      <w:r>
        <w:lastRenderedPageBreak/>
        <w:t>20. Phase 8 – Project Demonstration</w:t>
      </w:r>
    </w:p>
    <w:p w14:paraId="526BD81A" w14:textId="77777777" w:rsidR="00F01088" w:rsidRDefault="00000000">
      <w:pPr>
        <w:pStyle w:val="Heading2"/>
      </w:pPr>
      <w:r>
        <w:t>20.1 Demonstration Objective</w:t>
      </w:r>
    </w:p>
    <w:p w14:paraId="0E4E36FD" w14:textId="77777777" w:rsidR="00F01088" w:rsidRDefault="00000000">
      <w:r>
        <w:t>The demonstration should show the project as an end-to-end working process rather than only showing configuration screens. The viewer should be able to see the user request, approval, automated flow execution and resulting task.</w:t>
      </w:r>
    </w:p>
    <w:p w14:paraId="69A03DB5" w14:textId="77777777" w:rsidR="00F01088" w:rsidRDefault="00000000">
      <w:pPr>
        <w:pStyle w:val="Heading2"/>
      </w:pPr>
      <w:r>
        <w:t>20.2 Demonstration Sequence</w:t>
      </w:r>
    </w:p>
    <w:p w14:paraId="436C32A1" w14:textId="77777777" w:rsidR="00F01088" w:rsidRDefault="00000000">
      <w:pPr>
        <w:pStyle w:val="ListNumber"/>
      </w:pPr>
      <w:r>
        <w:t>Open the Service Catalog.</w:t>
      </w:r>
    </w:p>
    <w:p w14:paraId="28DF1737" w14:textId="77777777" w:rsidR="00F01088" w:rsidRDefault="00000000">
      <w:pPr>
        <w:pStyle w:val="ListNumber"/>
      </w:pPr>
      <w:r>
        <w:t>Locate the Standard Laptop item.</w:t>
      </w:r>
    </w:p>
    <w:p w14:paraId="118A72D3" w14:textId="77777777" w:rsidR="00F01088" w:rsidRDefault="00000000">
      <w:pPr>
        <w:pStyle w:val="ListNumber"/>
      </w:pPr>
      <w:r>
        <w:t>Submit the request.</w:t>
      </w:r>
    </w:p>
    <w:p w14:paraId="0763B3F7" w14:textId="77777777" w:rsidR="00F01088" w:rsidRDefault="00000000">
      <w:pPr>
        <w:pStyle w:val="ListNumber"/>
      </w:pPr>
      <w:r>
        <w:t>Show the generated Request / Requested Item.</w:t>
      </w:r>
    </w:p>
    <w:p w14:paraId="16FBBDC2" w14:textId="77777777" w:rsidR="00F01088" w:rsidRDefault="00000000">
      <w:pPr>
        <w:pStyle w:val="ListNumber"/>
      </w:pPr>
      <w:r>
        <w:t>Show the approval state.</w:t>
      </w:r>
    </w:p>
    <w:p w14:paraId="52AB89B3" w14:textId="77777777" w:rsidR="00F01088" w:rsidRDefault="00000000">
      <w:pPr>
        <w:pStyle w:val="ListNumber"/>
      </w:pPr>
      <w:r>
        <w:t>Show the Standard Laptop Task flow configuration.</w:t>
      </w:r>
    </w:p>
    <w:p w14:paraId="19CE8A25" w14:textId="77777777" w:rsidR="00F01088" w:rsidRDefault="00000000">
      <w:pPr>
        <w:pStyle w:val="ListNumber"/>
      </w:pPr>
      <w:r>
        <w:t>Show that the flow is active.</w:t>
      </w:r>
    </w:p>
    <w:p w14:paraId="2396796C" w14:textId="77777777" w:rsidR="00F01088" w:rsidRDefault="00000000">
      <w:pPr>
        <w:pStyle w:val="ListNumber"/>
      </w:pPr>
      <w:r>
        <w:t>Show the flow execution after approval.</w:t>
      </w:r>
    </w:p>
    <w:p w14:paraId="5EBCDEC0" w14:textId="77777777" w:rsidR="00F01088" w:rsidRDefault="00000000">
      <w:pPr>
        <w:pStyle w:val="ListNumber"/>
      </w:pPr>
      <w:r>
        <w:t>Open the generated Catalog Task.</w:t>
      </w:r>
    </w:p>
    <w:p w14:paraId="0EBA66A3" w14:textId="77777777" w:rsidR="00F01088" w:rsidRDefault="00000000">
      <w:pPr>
        <w:pStyle w:val="ListNumber"/>
      </w:pPr>
      <w:r>
        <w:t>Show the Hardware assignment.</w:t>
      </w:r>
    </w:p>
    <w:p w14:paraId="20002A7F" w14:textId="77777777" w:rsidR="00F01088" w:rsidRDefault="00000000">
      <w:pPr>
        <w:pStyle w:val="ListNumber"/>
      </w:pPr>
      <w:r>
        <w:t>Show the short description and description.</w:t>
      </w:r>
    </w:p>
    <w:p w14:paraId="416B1537" w14:textId="77777777" w:rsidR="00F01088" w:rsidRDefault="00000000">
      <w:pPr>
        <w:pStyle w:val="ListNumber"/>
      </w:pPr>
      <w:r>
        <w:t>Show the relationship between the request and task.</w:t>
      </w:r>
    </w:p>
    <w:p w14:paraId="4419B8F8" w14:textId="77777777" w:rsidR="00F01088" w:rsidRDefault="00000000">
      <w:pPr>
        <w:pStyle w:val="ListNumber"/>
      </w:pPr>
      <w:r>
        <w:t>Conclude with the final task state.</w:t>
      </w:r>
    </w:p>
    <w:p w14:paraId="29D9E1B4" w14:textId="77777777" w:rsidR="00F01088" w:rsidRDefault="00000000">
      <w:pPr>
        <w:pStyle w:val="Heading2"/>
      </w:pPr>
      <w:r>
        <w:t>20.3 Demonstration Evidence</w:t>
      </w:r>
    </w:p>
    <w:p w14:paraId="26B4878A" w14:textId="77777777" w:rsidR="00F01088" w:rsidRDefault="00000000">
      <w:r>
        <w:t>Useful evidence includes the Standard Laptop catalog item, Requested Item record, approval state, flow configuration, flow execution, generated Catalog Task and Hardware assignment. These elements collectively demonstrate that the automation performs the intended transition.</w:t>
      </w:r>
    </w:p>
    <w:p w14:paraId="76C0881B" w14:textId="77777777" w:rsidR="00F01088" w:rsidRDefault="00000000">
      <w:r>
        <w:br w:type="page"/>
      </w:r>
    </w:p>
    <w:p w14:paraId="53325EE1" w14:textId="77777777" w:rsidR="00F01088" w:rsidRDefault="00000000">
      <w:pPr>
        <w:pStyle w:val="Heading1"/>
      </w:pPr>
      <w:r>
        <w:lastRenderedPageBreak/>
        <w:t>21. End-to-End Business Process</w:t>
      </w:r>
    </w:p>
    <w:p w14:paraId="4E6ECD4E" w14:textId="77777777" w:rsidR="00F01088" w:rsidRDefault="00000000">
      <w:pPr>
        <w:pStyle w:val="Heading2"/>
      </w:pPr>
      <w:r>
        <w:t>21.1 Complete Process</w:t>
      </w:r>
    </w:p>
    <w:p w14:paraId="0BC714F0" w14:textId="77777777" w:rsidR="00F01088" w:rsidRDefault="00000000">
      <w:r>
        <w:t>The complete process can be summarized as: User opens Service Catalog → selects Standard Laptop → selects Order Now → request and Requested Item are created → approval occurs → when approval is Approved, Standard Laptop Task flow runs → Create Catalog Task action executes → task fields are populated → task is assigned to Hardware → laptop configuration work is performed → task is completed.</w:t>
      </w:r>
    </w:p>
    <w:p w14:paraId="6F7AE85E" w14:textId="77777777" w:rsidR="00F01088" w:rsidRDefault="00000000">
      <w:pPr>
        <w:pStyle w:val="Heading2"/>
      </w:pPr>
      <w:r>
        <w:t>21.2 Process Responsibilities</w:t>
      </w:r>
    </w:p>
    <w:tbl>
      <w:tblPr>
        <w:tblStyle w:val="TableGrid"/>
        <w:tblW w:w="0" w:type="auto"/>
        <w:jc w:val="center"/>
        <w:tblLook w:val="04A0" w:firstRow="1" w:lastRow="0" w:firstColumn="1" w:lastColumn="0" w:noHBand="0" w:noVBand="1"/>
      </w:tblPr>
      <w:tblGrid>
        <w:gridCol w:w="4968"/>
        <w:gridCol w:w="4968"/>
      </w:tblGrid>
      <w:tr w:rsidR="00F01088" w14:paraId="272223A2" w14:textId="77777777">
        <w:trPr>
          <w:jc w:val="center"/>
        </w:trPr>
        <w:tc>
          <w:tcPr>
            <w:tcW w:w="4968" w:type="dxa"/>
            <w:vAlign w:val="center"/>
          </w:tcPr>
          <w:p w14:paraId="59314C4B" w14:textId="77777777" w:rsidR="00F01088" w:rsidRDefault="00000000">
            <w:r>
              <w:rPr>
                <w:b/>
              </w:rPr>
              <w:t>Stage</w:t>
            </w:r>
          </w:p>
        </w:tc>
        <w:tc>
          <w:tcPr>
            <w:tcW w:w="4968" w:type="dxa"/>
            <w:vAlign w:val="center"/>
          </w:tcPr>
          <w:p w14:paraId="5348B3AF" w14:textId="77777777" w:rsidR="00F01088" w:rsidRDefault="00000000">
            <w:r>
              <w:rPr>
                <w:b/>
              </w:rPr>
              <w:t>Primary Responsibility</w:t>
            </w:r>
          </w:p>
        </w:tc>
      </w:tr>
      <w:tr w:rsidR="00F01088" w14:paraId="1183189D" w14:textId="77777777">
        <w:trPr>
          <w:jc w:val="center"/>
        </w:trPr>
        <w:tc>
          <w:tcPr>
            <w:tcW w:w="4968" w:type="dxa"/>
            <w:vAlign w:val="center"/>
          </w:tcPr>
          <w:p w14:paraId="63BDB645" w14:textId="77777777" w:rsidR="00F01088" w:rsidRDefault="00000000">
            <w:r>
              <w:t>Request selection</w:t>
            </w:r>
          </w:p>
        </w:tc>
        <w:tc>
          <w:tcPr>
            <w:tcW w:w="4968" w:type="dxa"/>
            <w:vAlign w:val="center"/>
          </w:tcPr>
          <w:p w14:paraId="00066CA8" w14:textId="77777777" w:rsidR="00F01088" w:rsidRDefault="00000000">
            <w:r>
              <w:t>User</w:t>
            </w:r>
          </w:p>
        </w:tc>
      </w:tr>
      <w:tr w:rsidR="00F01088" w14:paraId="09B3F029" w14:textId="77777777">
        <w:trPr>
          <w:jc w:val="center"/>
        </w:trPr>
        <w:tc>
          <w:tcPr>
            <w:tcW w:w="4968" w:type="dxa"/>
            <w:vAlign w:val="center"/>
          </w:tcPr>
          <w:p w14:paraId="6D53FF9F" w14:textId="77777777" w:rsidR="00F01088" w:rsidRDefault="00000000">
            <w:r>
              <w:t>Request creation</w:t>
            </w:r>
          </w:p>
        </w:tc>
        <w:tc>
          <w:tcPr>
            <w:tcW w:w="4968" w:type="dxa"/>
            <w:vAlign w:val="center"/>
          </w:tcPr>
          <w:p w14:paraId="4A827449" w14:textId="77777777" w:rsidR="00F01088" w:rsidRDefault="00000000">
            <w:r>
              <w:t>Service Catalog</w:t>
            </w:r>
          </w:p>
        </w:tc>
      </w:tr>
      <w:tr w:rsidR="00F01088" w14:paraId="2DE44844" w14:textId="77777777">
        <w:trPr>
          <w:jc w:val="center"/>
        </w:trPr>
        <w:tc>
          <w:tcPr>
            <w:tcW w:w="4968" w:type="dxa"/>
            <w:vAlign w:val="center"/>
          </w:tcPr>
          <w:p w14:paraId="57110DFD" w14:textId="77777777" w:rsidR="00F01088" w:rsidRDefault="00000000">
            <w:r>
              <w:t>Approval</w:t>
            </w:r>
          </w:p>
        </w:tc>
        <w:tc>
          <w:tcPr>
            <w:tcW w:w="4968" w:type="dxa"/>
            <w:vAlign w:val="center"/>
          </w:tcPr>
          <w:p w14:paraId="44528C7C" w14:textId="77777777" w:rsidR="00F01088" w:rsidRDefault="00000000">
            <w:r>
              <w:t>Configured approval process</w:t>
            </w:r>
          </w:p>
        </w:tc>
      </w:tr>
      <w:tr w:rsidR="00F01088" w14:paraId="7FCE12EF" w14:textId="77777777">
        <w:trPr>
          <w:jc w:val="center"/>
        </w:trPr>
        <w:tc>
          <w:tcPr>
            <w:tcW w:w="4968" w:type="dxa"/>
            <w:vAlign w:val="center"/>
          </w:tcPr>
          <w:p w14:paraId="29B51CAA" w14:textId="77777777" w:rsidR="00F01088" w:rsidRDefault="00000000">
            <w:r>
              <w:t>Automation</w:t>
            </w:r>
          </w:p>
        </w:tc>
        <w:tc>
          <w:tcPr>
            <w:tcW w:w="4968" w:type="dxa"/>
            <w:vAlign w:val="center"/>
          </w:tcPr>
          <w:p w14:paraId="241975EF" w14:textId="77777777" w:rsidR="00F01088" w:rsidRDefault="00000000">
            <w:r>
              <w:t>Flow Designer</w:t>
            </w:r>
          </w:p>
        </w:tc>
      </w:tr>
      <w:tr w:rsidR="00F01088" w14:paraId="1C0F8303" w14:textId="77777777">
        <w:trPr>
          <w:jc w:val="center"/>
        </w:trPr>
        <w:tc>
          <w:tcPr>
            <w:tcW w:w="4968" w:type="dxa"/>
            <w:vAlign w:val="center"/>
          </w:tcPr>
          <w:p w14:paraId="1FB9551C" w14:textId="77777777" w:rsidR="00F01088" w:rsidRDefault="00000000">
            <w:r>
              <w:t>Task creation</w:t>
            </w:r>
          </w:p>
        </w:tc>
        <w:tc>
          <w:tcPr>
            <w:tcW w:w="4968" w:type="dxa"/>
            <w:vAlign w:val="center"/>
          </w:tcPr>
          <w:p w14:paraId="2402D76F" w14:textId="77777777" w:rsidR="00F01088" w:rsidRDefault="00000000">
            <w:r>
              <w:t>Create Catalog Task action</w:t>
            </w:r>
          </w:p>
        </w:tc>
      </w:tr>
      <w:tr w:rsidR="00F01088" w14:paraId="2901B8E1" w14:textId="77777777">
        <w:trPr>
          <w:jc w:val="center"/>
        </w:trPr>
        <w:tc>
          <w:tcPr>
            <w:tcW w:w="4968" w:type="dxa"/>
            <w:vAlign w:val="center"/>
          </w:tcPr>
          <w:p w14:paraId="1A21BAB9" w14:textId="77777777" w:rsidR="00F01088" w:rsidRDefault="00000000">
            <w:r>
              <w:t>Task assignment</w:t>
            </w:r>
          </w:p>
        </w:tc>
        <w:tc>
          <w:tcPr>
            <w:tcW w:w="4968" w:type="dxa"/>
            <w:vAlign w:val="center"/>
          </w:tcPr>
          <w:p w14:paraId="1B04FA44" w14:textId="77777777" w:rsidR="00F01088" w:rsidRDefault="00000000">
            <w:r>
              <w:t>Flow configuration</w:t>
            </w:r>
          </w:p>
        </w:tc>
      </w:tr>
      <w:tr w:rsidR="00F01088" w14:paraId="402F01CC" w14:textId="77777777">
        <w:trPr>
          <w:jc w:val="center"/>
        </w:trPr>
        <w:tc>
          <w:tcPr>
            <w:tcW w:w="4968" w:type="dxa"/>
            <w:vAlign w:val="center"/>
          </w:tcPr>
          <w:p w14:paraId="421E4FBA" w14:textId="77777777" w:rsidR="00F01088" w:rsidRDefault="00000000">
            <w:r>
              <w:t>Laptop configuration</w:t>
            </w:r>
          </w:p>
        </w:tc>
        <w:tc>
          <w:tcPr>
            <w:tcW w:w="4968" w:type="dxa"/>
            <w:vAlign w:val="center"/>
          </w:tcPr>
          <w:p w14:paraId="1FE5710F" w14:textId="77777777" w:rsidR="00F01088" w:rsidRDefault="00000000">
            <w:r>
              <w:t>Hardware group</w:t>
            </w:r>
          </w:p>
        </w:tc>
      </w:tr>
      <w:tr w:rsidR="00F01088" w14:paraId="2DD4384D" w14:textId="77777777">
        <w:trPr>
          <w:jc w:val="center"/>
        </w:trPr>
        <w:tc>
          <w:tcPr>
            <w:tcW w:w="4968" w:type="dxa"/>
            <w:vAlign w:val="center"/>
          </w:tcPr>
          <w:p w14:paraId="6664D589" w14:textId="77777777" w:rsidR="00F01088" w:rsidRDefault="00000000">
            <w:r>
              <w:t>Final task completion</w:t>
            </w:r>
          </w:p>
        </w:tc>
        <w:tc>
          <w:tcPr>
            <w:tcW w:w="4968" w:type="dxa"/>
            <w:vAlign w:val="center"/>
          </w:tcPr>
          <w:p w14:paraId="4560CE39" w14:textId="77777777" w:rsidR="00F01088" w:rsidRDefault="00000000">
            <w:r>
              <w:t>Hardware / task process</w:t>
            </w:r>
          </w:p>
        </w:tc>
      </w:tr>
    </w:tbl>
    <w:p w14:paraId="4180A269" w14:textId="77777777" w:rsidR="00F01088" w:rsidRDefault="00000000">
      <w:pPr>
        <w:pStyle w:val="Heading2"/>
      </w:pPr>
      <w:r>
        <w:t>21.3 Business Traceability</w:t>
      </w:r>
    </w:p>
    <w:p w14:paraId="7EE37813" w14:textId="77777777" w:rsidR="00F01088" w:rsidRDefault="00000000">
      <w:r>
        <w:t>The process retains a logical chain from the user's original request to the operational task. This is important because the generated task is not an independent activity; it is a downstream work item associated with the Standard Laptop request.</w:t>
      </w:r>
    </w:p>
    <w:p w14:paraId="77825A40" w14:textId="77777777" w:rsidR="00F01088" w:rsidRDefault="00000000">
      <w:r>
        <w:br w:type="page"/>
      </w:r>
    </w:p>
    <w:p w14:paraId="5ECD3213" w14:textId="77777777" w:rsidR="00F01088" w:rsidRDefault="00000000">
      <w:pPr>
        <w:pStyle w:val="Heading1"/>
      </w:pPr>
      <w:r>
        <w:lastRenderedPageBreak/>
        <w:t>22. Configuration Summary</w:t>
      </w:r>
    </w:p>
    <w:p w14:paraId="0106E13E" w14:textId="77777777" w:rsidR="00F01088" w:rsidRDefault="00000000">
      <w:pPr>
        <w:pStyle w:val="Heading2"/>
      </w:pPr>
      <w:r>
        <w:t>22.1 Master Configuration Table</w:t>
      </w:r>
    </w:p>
    <w:tbl>
      <w:tblPr>
        <w:tblStyle w:val="TableGrid"/>
        <w:tblW w:w="0" w:type="auto"/>
        <w:jc w:val="center"/>
        <w:tblLook w:val="04A0" w:firstRow="1" w:lastRow="0" w:firstColumn="1" w:lastColumn="0" w:noHBand="0" w:noVBand="1"/>
      </w:tblPr>
      <w:tblGrid>
        <w:gridCol w:w="4968"/>
        <w:gridCol w:w="4968"/>
      </w:tblGrid>
      <w:tr w:rsidR="00F01088" w14:paraId="5640D317" w14:textId="77777777">
        <w:trPr>
          <w:jc w:val="center"/>
        </w:trPr>
        <w:tc>
          <w:tcPr>
            <w:tcW w:w="4968" w:type="dxa"/>
            <w:vAlign w:val="center"/>
          </w:tcPr>
          <w:p w14:paraId="7FFBAEEF" w14:textId="77777777" w:rsidR="00F01088" w:rsidRDefault="00000000">
            <w:r>
              <w:rPr>
                <w:b/>
              </w:rPr>
              <w:t>Configuration Item</w:t>
            </w:r>
          </w:p>
        </w:tc>
        <w:tc>
          <w:tcPr>
            <w:tcW w:w="4968" w:type="dxa"/>
            <w:vAlign w:val="center"/>
          </w:tcPr>
          <w:p w14:paraId="7572F57E" w14:textId="77777777" w:rsidR="00F01088" w:rsidRDefault="00000000">
            <w:r>
              <w:rPr>
                <w:b/>
              </w:rPr>
              <w:t>Value</w:t>
            </w:r>
          </w:p>
        </w:tc>
      </w:tr>
      <w:tr w:rsidR="00F01088" w14:paraId="35E6F963" w14:textId="77777777">
        <w:trPr>
          <w:jc w:val="center"/>
        </w:trPr>
        <w:tc>
          <w:tcPr>
            <w:tcW w:w="4968" w:type="dxa"/>
            <w:vAlign w:val="center"/>
          </w:tcPr>
          <w:p w14:paraId="0FEEFDFD" w14:textId="77777777" w:rsidR="00F01088" w:rsidRDefault="00000000">
            <w:r>
              <w:t>Project</w:t>
            </w:r>
          </w:p>
        </w:tc>
        <w:tc>
          <w:tcPr>
            <w:tcW w:w="4968" w:type="dxa"/>
            <w:vAlign w:val="center"/>
          </w:tcPr>
          <w:p w14:paraId="5E928436" w14:textId="77777777" w:rsidR="00F01088" w:rsidRDefault="00000000">
            <w:r>
              <w:t>Streamlining IT Procurement: Automating Standard Laptop Orders with Flow Designer</w:t>
            </w:r>
          </w:p>
        </w:tc>
      </w:tr>
      <w:tr w:rsidR="00F01088" w14:paraId="4FAD74E5" w14:textId="77777777">
        <w:trPr>
          <w:jc w:val="center"/>
        </w:trPr>
        <w:tc>
          <w:tcPr>
            <w:tcW w:w="4968" w:type="dxa"/>
            <w:vAlign w:val="center"/>
          </w:tcPr>
          <w:p w14:paraId="78FA28C6" w14:textId="77777777" w:rsidR="00F01088" w:rsidRDefault="00000000">
            <w:r>
              <w:t>Team ID</w:t>
            </w:r>
          </w:p>
        </w:tc>
        <w:tc>
          <w:tcPr>
            <w:tcW w:w="4968" w:type="dxa"/>
            <w:vAlign w:val="center"/>
          </w:tcPr>
          <w:p w14:paraId="2FFB1DA8" w14:textId="77777777" w:rsidR="00F01088" w:rsidRDefault="00000000">
            <w:r>
              <w:t>SWTID-2026-8179</w:t>
            </w:r>
          </w:p>
        </w:tc>
      </w:tr>
      <w:tr w:rsidR="00F01088" w14:paraId="627379F5" w14:textId="77777777">
        <w:trPr>
          <w:jc w:val="center"/>
        </w:trPr>
        <w:tc>
          <w:tcPr>
            <w:tcW w:w="4968" w:type="dxa"/>
            <w:vAlign w:val="center"/>
          </w:tcPr>
          <w:p w14:paraId="4C6A5E3E" w14:textId="77777777" w:rsidR="00F01088" w:rsidRDefault="00000000">
            <w:r>
              <w:t>Guide</w:t>
            </w:r>
          </w:p>
        </w:tc>
        <w:tc>
          <w:tcPr>
            <w:tcW w:w="4968" w:type="dxa"/>
            <w:vAlign w:val="center"/>
          </w:tcPr>
          <w:p w14:paraId="27AE3D54" w14:textId="77777777" w:rsidR="00F01088" w:rsidRDefault="00000000">
            <w:r>
              <w:t>KARPAGAM K</w:t>
            </w:r>
          </w:p>
        </w:tc>
      </w:tr>
      <w:tr w:rsidR="00F01088" w14:paraId="56580D6B" w14:textId="77777777">
        <w:trPr>
          <w:jc w:val="center"/>
        </w:trPr>
        <w:tc>
          <w:tcPr>
            <w:tcW w:w="4968" w:type="dxa"/>
            <w:vAlign w:val="center"/>
          </w:tcPr>
          <w:p w14:paraId="031A9FEC" w14:textId="77777777" w:rsidR="00F01088" w:rsidRDefault="00000000">
            <w:r>
              <w:t>Date</w:t>
            </w:r>
          </w:p>
        </w:tc>
        <w:tc>
          <w:tcPr>
            <w:tcW w:w="4968" w:type="dxa"/>
            <w:vAlign w:val="center"/>
          </w:tcPr>
          <w:p w14:paraId="2F75D423" w14:textId="77777777" w:rsidR="00F01088" w:rsidRDefault="00000000">
            <w:r>
              <w:t>25/09/2026</w:t>
            </w:r>
          </w:p>
        </w:tc>
      </w:tr>
      <w:tr w:rsidR="00F01088" w14:paraId="31786DD9" w14:textId="77777777">
        <w:trPr>
          <w:jc w:val="center"/>
        </w:trPr>
        <w:tc>
          <w:tcPr>
            <w:tcW w:w="4968" w:type="dxa"/>
            <w:vAlign w:val="center"/>
          </w:tcPr>
          <w:p w14:paraId="0B07B663" w14:textId="77777777" w:rsidR="00F01088" w:rsidRDefault="00000000">
            <w:r>
              <w:t>Catalog Item</w:t>
            </w:r>
          </w:p>
        </w:tc>
        <w:tc>
          <w:tcPr>
            <w:tcW w:w="4968" w:type="dxa"/>
            <w:vAlign w:val="center"/>
          </w:tcPr>
          <w:p w14:paraId="41ECB8C0" w14:textId="77777777" w:rsidR="00F01088" w:rsidRDefault="00000000">
            <w:r>
              <w:t>Standard Laptop</w:t>
            </w:r>
          </w:p>
        </w:tc>
      </w:tr>
      <w:tr w:rsidR="00F01088" w14:paraId="63A9CF43" w14:textId="77777777">
        <w:trPr>
          <w:jc w:val="center"/>
        </w:trPr>
        <w:tc>
          <w:tcPr>
            <w:tcW w:w="4968" w:type="dxa"/>
            <w:vAlign w:val="center"/>
          </w:tcPr>
          <w:p w14:paraId="741AFE56" w14:textId="77777777" w:rsidR="00F01088" w:rsidRDefault="00000000">
            <w:r>
              <w:t>Flow Name</w:t>
            </w:r>
          </w:p>
        </w:tc>
        <w:tc>
          <w:tcPr>
            <w:tcW w:w="4968" w:type="dxa"/>
            <w:vAlign w:val="center"/>
          </w:tcPr>
          <w:p w14:paraId="4A9C27A5" w14:textId="77777777" w:rsidR="00F01088" w:rsidRDefault="00000000">
            <w:r>
              <w:t>Standard Laptop Task</w:t>
            </w:r>
          </w:p>
        </w:tc>
      </w:tr>
      <w:tr w:rsidR="00F01088" w14:paraId="59F7221D" w14:textId="77777777">
        <w:trPr>
          <w:jc w:val="center"/>
        </w:trPr>
        <w:tc>
          <w:tcPr>
            <w:tcW w:w="4968" w:type="dxa"/>
            <w:vAlign w:val="center"/>
          </w:tcPr>
          <w:p w14:paraId="048133E1" w14:textId="77777777" w:rsidR="00F01088" w:rsidRDefault="00000000">
            <w:r>
              <w:t>Application</w:t>
            </w:r>
          </w:p>
        </w:tc>
        <w:tc>
          <w:tcPr>
            <w:tcW w:w="4968" w:type="dxa"/>
            <w:vAlign w:val="center"/>
          </w:tcPr>
          <w:p w14:paraId="6BAFFFD9" w14:textId="77777777" w:rsidR="00F01088" w:rsidRDefault="00000000">
            <w:r>
              <w:t>Global</w:t>
            </w:r>
          </w:p>
        </w:tc>
      </w:tr>
      <w:tr w:rsidR="00F01088" w14:paraId="16264BE9" w14:textId="77777777">
        <w:trPr>
          <w:jc w:val="center"/>
        </w:trPr>
        <w:tc>
          <w:tcPr>
            <w:tcW w:w="4968" w:type="dxa"/>
            <w:vAlign w:val="center"/>
          </w:tcPr>
          <w:p w14:paraId="78E49D28" w14:textId="77777777" w:rsidR="00F01088" w:rsidRDefault="00000000">
            <w:r>
              <w:t>Run As</w:t>
            </w:r>
          </w:p>
        </w:tc>
        <w:tc>
          <w:tcPr>
            <w:tcW w:w="4968" w:type="dxa"/>
            <w:vAlign w:val="center"/>
          </w:tcPr>
          <w:p w14:paraId="756DF393" w14:textId="77777777" w:rsidR="00F01088" w:rsidRDefault="00000000">
            <w:r>
              <w:t>System user</w:t>
            </w:r>
          </w:p>
        </w:tc>
      </w:tr>
      <w:tr w:rsidR="00F01088" w14:paraId="37A1FF38" w14:textId="77777777">
        <w:trPr>
          <w:jc w:val="center"/>
        </w:trPr>
        <w:tc>
          <w:tcPr>
            <w:tcW w:w="4968" w:type="dxa"/>
            <w:vAlign w:val="center"/>
          </w:tcPr>
          <w:p w14:paraId="563AE6B6" w14:textId="77777777" w:rsidR="00F01088" w:rsidRDefault="00000000">
            <w:r>
              <w:t>Trigger</w:t>
            </w:r>
          </w:p>
        </w:tc>
        <w:tc>
          <w:tcPr>
            <w:tcW w:w="4968" w:type="dxa"/>
            <w:vAlign w:val="center"/>
          </w:tcPr>
          <w:p w14:paraId="2CB1AF62" w14:textId="77777777" w:rsidR="00F01088" w:rsidRDefault="00000000">
            <w:r>
              <w:t>Service Catalog</w:t>
            </w:r>
          </w:p>
        </w:tc>
      </w:tr>
      <w:tr w:rsidR="00F01088" w14:paraId="4970E2BA" w14:textId="77777777">
        <w:trPr>
          <w:jc w:val="center"/>
        </w:trPr>
        <w:tc>
          <w:tcPr>
            <w:tcW w:w="4968" w:type="dxa"/>
            <w:vAlign w:val="center"/>
          </w:tcPr>
          <w:p w14:paraId="5CC8DF29" w14:textId="77777777" w:rsidR="00F01088" w:rsidRDefault="00000000">
            <w:r>
              <w:t>Input</w:t>
            </w:r>
          </w:p>
        </w:tc>
        <w:tc>
          <w:tcPr>
            <w:tcW w:w="4968" w:type="dxa"/>
            <w:vAlign w:val="center"/>
          </w:tcPr>
          <w:p w14:paraId="2125FD3D" w14:textId="77777777" w:rsidR="00F01088" w:rsidRDefault="00000000">
            <w:r>
              <w:t>Requested Item (sc_req_item)</w:t>
            </w:r>
          </w:p>
        </w:tc>
      </w:tr>
      <w:tr w:rsidR="00F01088" w14:paraId="22DBE30B" w14:textId="77777777">
        <w:trPr>
          <w:jc w:val="center"/>
        </w:trPr>
        <w:tc>
          <w:tcPr>
            <w:tcW w:w="4968" w:type="dxa"/>
            <w:vAlign w:val="center"/>
          </w:tcPr>
          <w:p w14:paraId="0AB6E40C" w14:textId="77777777" w:rsidR="00F01088" w:rsidRDefault="00000000">
            <w:r>
              <w:t>Approval</w:t>
            </w:r>
          </w:p>
        </w:tc>
        <w:tc>
          <w:tcPr>
            <w:tcW w:w="4968" w:type="dxa"/>
            <w:vAlign w:val="center"/>
          </w:tcPr>
          <w:p w14:paraId="2557581C" w14:textId="77777777" w:rsidR="00F01088" w:rsidRDefault="00000000">
            <w:r>
              <w:t>Approved</w:t>
            </w:r>
          </w:p>
        </w:tc>
      </w:tr>
      <w:tr w:rsidR="00F01088" w14:paraId="2EEACE71" w14:textId="77777777">
        <w:trPr>
          <w:jc w:val="center"/>
        </w:trPr>
        <w:tc>
          <w:tcPr>
            <w:tcW w:w="4968" w:type="dxa"/>
            <w:vAlign w:val="center"/>
          </w:tcPr>
          <w:p w14:paraId="68A1F1AA" w14:textId="77777777" w:rsidR="00F01088" w:rsidRDefault="00000000">
            <w:r>
              <w:t>Action</w:t>
            </w:r>
          </w:p>
        </w:tc>
        <w:tc>
          <w:tcPr>
            <w:tcW w:w="4968" w:type="dxa"/>
            <w:vAlign w:val="center"/>
          </w:tcPr>
          <w:p w14:paraId="27C0EA57" w14:textId="77777777" w:rsidR="00F01088" w:rsidRDefault="00000000">
            <w:r>
              <w:t>Create Catalog Task</w:t>
            </w:r>
          </w:p>
        </w:tc>
      </w:tr>
      <w:tr w:rsidR="00F01088" w14:paraId="44769894" w14:textId="77777777">
        <w:trPr>
          <w:jc w:val="center"/>
        </w:trPr>
        <w:tc>
          <w:tcPr>
            <w:tcW w:w="4968" w:type="dxa"/>
            <w:vAlign w:val="center"/>
          </w:tcPr>
          <w:p w14:paraId="00FE9FCB" w14:textId="77777777" w:rsidR="00F01088" w:rsidRDefault="00000000">
            <w:r>
              <w:t>Output</w:t>
            </w:r>
          </w:p>
        </w:tc>
        <w:tc>
          <w:tcPr>
            <w:tcW w:w="4968" w:type="dxa"/>
            <w:vAlign w:val="center"/>
          </w:tcPr>
          <w:p w14:paraId="4344E0F3" w14:textId="77777777" w:rsidR="00F01088" w:rsidRDefault="00000000">
            <w:r>
              <w:t>Catalog Task (sc_task)</w:t>
            </w:r>
          </w:p>
        </w:tc>
      </w:tr>
      <w:tr w:rsidR="00F01088" w14:paraId="759CEA3B" w14:textId="77777777">
        <w:trPr>
          <w:jc w:val="center"/>
        </w:trPr>
        <w:tc>
          <w:tcPr>
            <w:tcW w:w="4968" w:type="dxa"/>
            <w:vAlign w:val="center"/>
          </w:tcPr>
          <w:p w14:paraId="14C843F4" w14:textId="77777777" w:rsidR="00F01088" w:rsidRDefault="00000000">
            <w:r>
              <w:t>Assignment Group</w:t>
            </w:r>
          </w:p>
        </w:tc>
        <w:tc>
          <w:tcPr>
            <w:tcW w:w="4968" w:type="dxa"/>
            <w:vAlign w:val="center"/>
          </w:tcPr>
          <w:p w14:paraId="61E3A77A" w14:textId="77777777" w:rsidR="00F01088" w:rsidRDefault="00000000">
            <w:r>
              <w:t>Hardware</w:t>
            </w:r>
          </w:p>
        </w:tc>
      </w:tr>
      <w:tr w:rsidR="00F01088" w14:paraId="26FF93D1" w14:textId="77777777">
        <w:trPr>
          <w:jc w:val="center"/>
        </w:trPr>
        <w:tc>
          <w:tcPr>
            <w:tcW w:w="4968" w:type="dxa"/>
            <w:vAlign w:val="center"/>
          </w:tcPr>
          <w:p w14:paraId="1FD2BD64" w14:textId="77777777" w:rsidR="00F01088" w:rsidRDefault="00000000">
            <w:r>
              <w:t>Short Description</w:t>
            </w:r>
          </w:p>
        </w:tc>
        <w:tc>
          <w:tcPr>
            <w:tcW w:w="4968" w:type="dxa"/>
            <w:vAlign w:val="center"/>
          </w:tcPr>
          <w:p w14:paraId="72B864CA" w14:textId="77777777" w:rsidR="00F01088" w:rsidRDefault="00000000">
            <w:r>
              <w:t>Laptop need to Configured</w:t>
            </w:r>
          </w:p>
        </w:tc>
      </w:tr>
      <w:tr w:rsidR="00F01088" w14:paraId="46631FB3" w14:textId="77777777">
        <w:trPr>
          <w:jc w:val="center"/>
        </w:trPr>
        <w:tc>
          <w:tcPr>
            <w:tcW w:w="4968" w:type="dxa"/>
            <w:vAlign w:val="center"/>
          </w:tcPr>
          <w:p w14:paraId="35D68B46" w14:textId="77777777" w:rsidR="00F01088" w:rsidRDefault="00000000">
            <w:r>
              <w:t>Description</w:t>
            </w:r>
          </w:p>
        </w:tc>
        <w:tc>
          <w:tcPr>
            <w:tcW w:w="4968" w:type="dxa"/>
            <w:vAlign w:val="center"/>
          </w:tcPr>
          <w:p w14:paraId="02A9C7D0" w14:textId="77777777" w:rsidR="00F01088" w:rsidRDefault="00000000">
            <w:r>
              <w:t>Laptop need to Configured</w:t>
            </w:r>
          </w:p>
        </w:tc>
      </w:tr>
    </w:tbl>
    <w:p w14:paraId="63C3E527" w14:textId="77777777" w:rsidR="00F01088" w:rsidRDefault="00000000">
      <w:pPr>
        <w:pStyle w:val="Heading2"/>
      </w:pPr>
      <w:r>
        <w:t>22.2 Configuration Review Checklist</w:t>
      </w:r>
    </w:p>
    <w:p w14:paraId="6D3AF2D0" w14:textId="77777777" w:rsidR="00F01088" w:rsidRDefault="00000000">
      <w:pPr>
        <w:pStyle w:val="ListBullet"/>
      </w:pPr>
      <w:r>
        <w:t>Flow name verified.</w:t>
      </w:r>
    </w:p>
    <w:p w14:paraId="09821A1D" w14:textId="77777777" w:rsidR="00F01088" w:rsidRDefault="00000000">
      <w:pPr>
        <w:pStyle w:val="ListBullet"/>
      </w:pPr>
      <w:r>
        <w:t>Application verified.</w:t>
      </w:r>
    </w:p>
    <w:p w14:paraId="5F308A73" w14:textId="77777777" w:rsidR="00F01088" w:rsidRDefault="00000000">
      <w:pPr>
        <w:pStyle w:val="ListBullet"/>
      </w:pPr>
      <w:r>
        <w:t>Run As verified.</w:t>
      </w:r>
    </w:p>
    <w:p w14:paraId="643C354B" w14:textId="77777777" w:rsidR="00F01088" w:rsidRDefault="00000000">
      <w:pPr>
        <w:pStyle w:val="ListBullet"/>
      </w:pPr>
      <w:r>
        <w:t>Service Catalog trigger verified.</w:t>
      </w:r>
    </w:p>
    <w:p w14:paraId="74D55E14" w14:textId="77777777" w:rsidR="00F01088" w:rsidRDefault="00000000">
      <w:pPr>
        <w:pStyle w:val="ListBullet"/>
      </w:pPr>
      <w:r>
        <w:t>Requested Item input verified.</w:t>
      </w:r>
    </w:p>
    <w:p w14:paraId="38870B52" w14:textId="77777777" w:rsidR="00F01088" w:rsidRDefault="00000000">
      <w:pPr>
        <w:pStyle w:val="ListBullet"/>
      </w:pPr>
      <w:r>
        <w:t>Approval condition verified.</w:t>
      </w:r>
    </w:p>
    <w:p w14:paraId="2FCA0B8D" w14:textId="77777777" w:rsidR="00F01088" w:rsidRDefault="00000000">
      <w:pPr>
        <w:pStyle w:val="ListBullet"/>
      </w:pPr>
      <w:r>
        <w:t>Create Catalog Task action verified.</w:t>
      </w:r>
    </w:p>
    <w:p w14:paraId="7529F3FD" w14:textId="77777777" w:rsidR="00F01088" w:rsidRDefault="00000000">
      <w:pPr>
        <w:pStyle w:val="ListBullet"/>
      </w:pPr>
      <w:r>
        <w:t>Hardware assignment verified.</w:t>
      </w:r>
    </w:p>
    <w:p w14:paraId="658233F5" w14:textId="77777777" w:rsidR="00F01088" w:rsidRDefault="00000000">
      <w:pPr>
        <w:pStyle w:val="ListBullet"/>
      </w:pPr>
      <w:r>
        <w:t>Short description verified.</w:t>
      </w:r>
    </w:p>
    <w:p w14:paraId="4F10325E" w14:textId="77777777" w:rsidR="00F01088" w:rsidRDefault="00000000">
      <w:pPr>
        <w:pStyle w:val="ListBullet"/>
      </w:pPr>
      <w:r>
        <w:t>Description verified.</w:t>
      </w:r>
    </w:p>
    <w:p w14:paraId="3B691D5C" w14:textId="77777777" w:rsidR="00F01088" w:rsidRDefault="00000000">
      <w:pPr>
        <w:pStyle w:val="ListBullet"/>
      </w:pPr>
      <w:r>
        <w:t>Flow activation verified.</w:t>
      </w:r>
    </w:p>
    <w:p w14:paraId="4A982AC3" w14:textId="77777777" w:rsidR="00F01088" w:rsidRDefault="00000000">
      <w:r>
        <w:br w:type="page"/>
      </w:r>
    </w:p>
    <w:p w14:paraId="4AAD5A99" w14:textId="77777777" w:rsidR="00F01088" w:rsidRDefault="00000000">
      <w:pPr>
        <w:pStyle w:val="Heading1"/>
      </w:pPr>
      <w:r>
        <w:lastRenderedPageBreak/>
        <w:t>23. Traceability and Governance</w:t>
      </w:r>
    </w:p>
    <w:p w14:paraId="77797EAA" w14:textId="77777777" w:rsidR="00F01088" w:rsidRDefault="00000000">
      <w:pPr>
        <w:pStyle w:val="Heading2"/>
      </w:pPr>
      <w:r>
        <w:t>23.1 Requirement-to-Configuration Traceability</w:t>
      </w:r>
    </w:p>
    <w:tbl>
      <w:tblPr>
        <w:tblStyle w:val="TableGrid"/>
        <w:tblW w:w="0" w:type="auto"/>
        <w:jc w:val="center"/>
        <w:tblLook w:val="04A0" w:firstRow="1" w:lastRow="0" w:firstColumn="1" w:lastColumn="0" w:noHBand="0" w:noVBand="1"/>
      </w:tblPr>
      <w:tblGrid>
        <w:gridCol w:w="4968"/>
        <w:gridCol w:w="4968"/>
      </w:tblGrid>
      <w:tr w:rsidR="00F01088" w14:paraId="1D4AE8E8" w14:textId="77777777">
        <w:trPr>
          <w:jc w:val="center"/>
        </w:trPr>
        <w:tc>
          <w:tcPr>
            <w:tcW w:w="4968" w:type="dxa"/>
            <w:vAlign w:val="center"/>
          </w:tcPr>
          <w:p w14:paraId="0AFD2CDB" w14:textId="77777777" w:rsidR="00F01088" w:rsidRDefault="00000000">
            <w:r>
              <w:rPr>
                <w:b/>
              </w:rPr>
              <w:t>Requirement</w:t>
            </w:r>
          </w:p>
        </w:tc>
        <w:tc>
          <w:tcPr>
            <w:tcW w:w="4968" w:type="dxa"/>
            <w:vAlign w:val="center"/>
          </w:tcPr>
          <w:p w14:paraId="2DAE9305" w14:textId="77777777" w:rsidR="00F01088" w:rsidRDefault="00000000">
            <w:r>
              <w:rPr>
                <w:b/>
              </w:rPr>
              <w:t>Configuration / Evidence</w:t>
            </w:r>
          </w:p>
        </w:tc>
      </w:tr>
      <w:tr w:rsidR="00F01088" w14:paraId="56202E9A" w14:textId="77777777">
        <w:trPr>
          <w:jc w:val="center"/>
        </w:trPr>
        <w:tc>
          <w:tcPr>
            <w:tcW w:w="4968" w:type="dxa"/>
            <w:vAlign w:val="center"/>
          </w:tcPr>
          <w:p w14:paraId="5DD5C7B3" w14:textId="77777777" w:rsidR="00F01088" w:rsidRDefault="00000000">
            <w:r>
              <w:t>Standard Laptop request</w:t>
            </w:r>
          </w:p>
        </w:tc>
        <w:tc>
          <w:tcPr>
            <w:tcW w:w="4968" w:type="dxa"/>
            <w:vAlign w:val="center"/>
          </w:tcPr>
          <w:p w14:paraId="6D5AF970" w14:textId="77777777" w:rsidR="00F01088" w:rsidRDefault="00000000">
            <w:r>
              <w:t>Service Catalog item</w:t>
            </w:r>
          </w:p>
        </w:tc>
      </w:tr>
      <w:tr w:rsidR="00F01088" w14:paraId="358B1195" w14:textId="77777777">
        <w:trPr>
          <w:jc w:val="center"/>
        </w:trPr>
        <w:tc>
          <w:tcPr>
            <w:tcW w:w="4968" w:type="dxa"/>
            <w:vAlign w:val="center"/>
          </w:tcPr>
          <w:p w14:paraId="2BA8BFF5" w14:textId="77777777" w:rsidR="00F01088" w:rsidRDefault="00000000">
            <w:r>
              <w:t>Approval-based execution</w:t>
            </w:r>
          </w:p>
        </w:tc>
        <w:tc>
          <w:tcPr>
            <w:tcW w:w="4968" w:type="dxa"/>
            <w:vAlign w:val="center"/>
          </w:tcPr>
          <w:p w14:paraId="03D8F712" w14:textId="77777777" w:rsidR="00F01088" w:rsidRDefault="00000000">
            <w:r>
              <w:t>Approved condition</w:t>
            </w:r>
          </w:p>
        </w:tc>
      </w:tr>
      <w:tr w:rsidR="00F01088" w14:paraId="529376E8" w14:textId="77777777">
        <w:trPr>
          <w:jc w:val="center"/>
        </w:trPr>
        <w:tc>
          <w:tcPr>
            <w:tcW w:w="4968" w:type="dxa"/>
            <w:vAlign w:val="center"/>
          </w:tcPr>
          <w:p w14:paraId="332E42C4" w14:textId="77777777" w:rsidR="00F01088" w:rsidRDefault="00000000">
            <w:r>
              <w:t>Automated task generation</w:t>
            </w:r>
          </w:p>
        </w:tc>
        <w:tc>
          <w:tcPr>
            <w:tcW w:w="4968" w:type="dxa"/>
            <w:vAlign w:val="center"/>
          </w:tcPr>
          <w:p w14:paraId="10C4378B" w14:textId="77777777" w:rsidR="00F01088" w:rsidRDefault="00000000">
            <w:r>
              <w:t>Create Catalog Task action</w:t>
            </w:r>
          </w:p>
        </w:tc>
      </w:tr>
      <w:tr w:rsidR="00F01088" w14:paraId="3D9DE1D2" w14:textId="77777777">
        <w:trPr>
          <w:jc w:val="center"/>
        </w:trPr>
        <w:tc>
          <w:tcPr>
            <w:tcW w:w="4968" w:type="dxa"/>
            <w:vAlign w:val="center"/>
          </w:tcPr>
          <w:p w14:paraId="7E4590F2" w14:textId="77777777" w:rsidR="00F01088" w:rsidRDefault="00000000">
            <w:r>
              <w:t>Hardware routing</w:t>
            </w:r>
          </w:p>
        </w:tc>
        <w:tc>
          <w:tcPr>
            <w:tcW w:w="4968" w:type="dxa"/>
            <w:vAlign w:val="center"/>
          </w:tcPr>
          <w:p w14:paraId="4DD69EFB" w14:textId="77777777" w:rsidR="00F01088" w:rsidRDefault="00000000">
            <w:r>
              <w:t>Assignment Group = Hardware</w:t>
            </w:r>
          </w:p>
        </w:tc>
      </w:tr>
      <w:tr w:rsidR="00F01088" w14:paraId="25F549C5" w14:textId="77777777">
        <w:trPr>
          <w:jc w:val="center"/>
        </w:trPr>
        <w:tc>
          <w:tcPr>
            <w:tcW w:w="4968" w:type="dxa"/>
            <w:vAlign w:val="center"/>
          </w:tcPr>
          <w:p w14:paraId="6CECF892" w14:textId="77777777" w:rsidR="00F01088" w:rsidRDefault="00000000">
            <w:r>
              <w:t>Consistent task identification</w:t>
            </w:r>
          </w:p>
        </w:tc>
        <w:tc>
          <w:tcPr>
            <w:tcW w:w="4968" w:type="dxa"/>
            <w:vAlign w:val="center"/>
          </w:tcPr>
          <w:p w14:paraId="5A08FD96" w14:textId="77777777" w:rsidR="00F01088" w:rsidRDefault="00000000">
            <w:r>
              <w:t>Defined short description</w:t>
            </w:r>
          </w:p>
        </w:tc>
      </w:tr>
      <w:tr w:rsidR="00F01088" w14:paraId="586CD7EB" w14:textId="77777777">
        <w:trPr>
          <w:jc w:val="center"/>
        </w:trPr>
        <w:tc>
          <w:tcPr>
            <w:tcW w:w="4968" w:type="dxa"/>
            <w:vAlign w:val="center"/>
          </w:tcPr>
          <w:p w14:paraId="4E1BE215" w14:textId="77777777" w:rsidR="00F01088" w:rsidRDefault="00000000">
            <w:r>
              <w:t>Task context</w:t>
            </w:r>
          </w:p>
        </w:tc>
        <w:tc>
          <w:tcPr>
            <w:tcW w:w="4968" w:type="dxa"/>
            <w:vAlign w:val="center"/>
          </w:tcPr>
          <w:p w14:paraId="1EBD1F77" w14:textId="77777777" w:rsidR="00F01088" w:rsidRDefault="00000000">
            <w:r>
              <w:t>Requested Item input and mapping</w:t>
            </w:r>
          </w:p>
        </w:tc>
      </w:tr>
      <w:tr w:rsidR="00F01088" w14:paraId="0B38AF31" w14:textId="77777777">
        <w:trPr>
          <w:jc w:val="center"/>
        </w:trPr>
        <w:tc>
          <w:tcPr>
            <w:tcW w:w="4968" w:type="dxa"/>
            <w:vAlign w:val="center"/>
          </w:tcPr>
          <w:p w14:paraId="62A43B58" w14:textId="77777777" w:rsidR="00F01088" w:rsidRDefault="00000000">
            <w:r>
              <w:t>Operational verification</w:t>
            </w:r>
          </w:p>
        </w:tc>
        <w:tc>
          <w:tcPr>
            <w:tcW w:w="4968" w:type="dxa"/>
            <w:vAlign w:val="center"/>
          </w:tcPr>
          <w:p w14:paraId="51858B2A" w14:textId="77777777" w:rsidR="00F01088" w:rsidRDefault="00000000">
            <w:r>
              <w:t>Catalog Task inspection and end-to-end testing</w:t>
            </w:r>
          </w:p>
        </w:tc>
      </w:tr>
    </w:tbl>
    <w:p w14:paraId="18A5919E" w14:textId="77777777" w:rsidR="00F01088" w:rsidRDefault="00000000">
      <w:pPr>
        <w:pStyle w:val="Heading2"/>
      </w:pPr>
      <w:r>
        <w:t>23.2 Review and Governance</w:t>
      </w:r>
    </w:p>
    <w:p w14:paraId="22D01153" w14:textId="77777777" w:rsidR="00F01088" w:rsidRDefault="00000000">
      <w:r>
        <w:t>The project materials emphasize peer review and controlled testing. Before accepting the implementation, reviewers should compare the actual Flow Designer configuration against the documented values and verify that no conflicting automation is creating duplicate tasks.</w:t>
      </w:r>
    </w:p>
    <w:p w14:paraId="2335561A" w14:textId="77777777" w:rsidR="00F01088" w:rsidRDefault="00000000">
      <w:pPr>
        <w:pStyle w:val="Heading2"/>
      </w:pPr>
      <w:r>
        <w:t>23.3 Change Considerations</w:t>
      </w:r>
    </w:p>
    <w:p w14:paraId="5034D8B8" w14:textId="77777777" w:rsidR="00F01088" w:rsidRDefault="00000000">
      <w:r>
        <w:t>If the Standard Laptop request process changes, the flow should be reviewed. Changes to approval behavior, catalog item structure, task fields or assignment groups can affect the automation and should be tested before being treated as part of the working process.</w:t>
      </w:r>
    </w:p>
    <w:p w14:paraId="166AEA4E" w14:textId="77777777" w:rsidR="00F01088" w:rsidRDefault="00000000">
      <w:r>
        <w:br w:type="page"/>
      </w:r>
    </w:p>
    <w:p w14:paraId="1EAB758D" w14:textId="77777777" w:rsidR="00F01088" w:rsidRDefault="00000000">
      <w:pPr>
        <w:pStyle w:val="Heading1"/>
      </w:pPr>
      <w:r>
        <w:lastRenderedPageBreak/>
        <w:t>24. Risks and Mitigation</w:t>
      </w:r>
    </w:p>
    <w:tbl>
      <w:tblPr>
        <w:tblStyle w:val="TableGrid"/>
        <w:tblW w:w="0" w:type="auto"/>
        <w:jc w:val="center"/>
        <w:tblLook w:val="04A0" w:firstRow="1" w:lastRow="0" w:firstColumn="1" w:lastColumn="0" w:noHBand="0" w:noVBand="1"/>
      </w:tblPr>
      <w:tblGrid>
        <w:gridCol w:w="3312"/>
        <w:gridCol w:w="3312"/>
        <w:gridCol w:w="3312"/>
      </w:tblGrid>
      <w:tr w:rsidR="00F01088" w14:paraId="3229C927" w14:textId="77777777">
        <w:trPr>
          <w:jc w:val="center"/>
        </w:trPr>
        <w:tc>
          <w:tcPr>
            <w:tcW w:w="3312" w:type="dxa"/>
            <w:vAlign w:val="center"/>
          </w:tcPr>
          <w:p w14:paraId="32C95314" w14:textId="77777777" w:rsidR="00F01088" w:rsidRDefault="00000000">
            <w:r>
              <w:rPr>
                <w:b/>
              </w:rPr>
              <w:t>Risk</w:t>
            </w:r>
          </w:p>
        </w:tc>
        <w:tc>
          <w:tcPr>
            <w:tcW w:w="3312" w:type="dxa"/>
            <w:vAlign w:val="center"/>
          </w:tcPr>
          <w:p w14:paraId="7084EA39" w14:textId="77777777" w:rsidR="00F01088" w:rsidRDefault="00000000">
            <w:r>
              <w:rPr>
                <w:b/>
              </w:rPr>
              <w:t>Potential Effect</w:t>
            </w:r>
          </w:p>
        </w:tc>
        <w:tc>
          <w:tcPr>
            <w:tcW w:w="3312" w:type="dxa"/>
            <w:vAlign w:val="center"/>
          </w:tcPr>
          <w:p w14:paraId="361A833F" w14:textId="77777777" w:rsidR="00F01088" w:rsidRDefault="00000000">
            <w:r>
              <w:rPr>
                <w:b/>
              </w:rPr>
              <w:t>Mitigation</w:t>
            </w:r>
          </w:p>
        </w:tc>
      </w:tr>
      <w:tr w:rsidR="00F01088" w14:paraId="74837C84" w14:textId="77777777">
        <w:trPr>
          <w:jc w:val="center"/>
        </w:trPr>
        <w:tc>
          <w:tcPr>
            <w:tcW w:w="3312" w:type="dxa"/>
            <w:vAlign w:val="center"/>
          </w:tcPr>
          <w:p w14:paraId="081698AA" w14:textId="77777777" w:rsidR="00F01088" w:rsidRDefault="00000000">
            <w:r>
              <w:t>Misconfigured flow parameters</w:t>
            </w:r>
          </w:p>
        </w:tc>
        <w:tc>
          <w:tcPr>
            <w:tcW w:w="3312" w:type="dxa"/>
            <w:vAlign w:val="center"/>
          </w:tcPr>
          <w:p w14:paraId="65EB6DC6" w14:textId="77777777" w:rsidR="00F01088" w:rsidRDefault="00000000">
            <w:r>
              <w:t>Flow may fail or behave unexpectedly</w:t>
            </w:r>
          </w:p>
        </w:tc>
        <w:tc>
          <w:tcPr>
            <w:tcW w:w="3312" w:type="dxa"/>
            <w:vAlign w:val="center"/>
          </w:tcPr>
          <w:p w14:paraId="13DF31BB" w14:textId="77777777" w:rsidR="00F01088" w:rsidRDefault="00000000">
            <w:r>
              <w:t>Peer review and controlled environment testing</w:t>
            </w:r>
          </w:p>
        </w:tc>
      </w:tr>
      <w:tr w:rsidR="00F01088" w14:paraId="7609F05D" w14:textId="77777777">
        <w:trPr>
          <w:jc w:val="center"/>
        </w:trPr>
        <w:tc>
          <w:tcPr>
            <w:tcW w:w="3312" w:type="dxa"/>
            <w:vAlign w:val="center"/>
          </w:tcPr>
          <w:p w14:paraId="734CCCE2" w14:textId="77777777" w:rsidR="00F01088" w:rsidRDefault="00000000">
            <w:r>
              <w:t>Incorrect field mappings</w:t>
            </w:r>
          </w:p>
        </w:tc>
        <w:tc>
          <w:tcPr>
            <w:tcW w:w="3312" w:type="dxa"/>
            <w:vAlign w:val="center"/>
          </w:tcPr>
          <w:p w14:paraId="645D00E5" w14:textId="77777777" w:rsidR="00F01088" w:rsidRDefault="00000000">
            <w:r>
              <w:t>Task may contain incorrect information</w:t>
            </w:r>
          </w:p>
        </w:tc>
        <w:tc>
          <w:tcPr>
            <w:tcW w:w="3312" w:type="dxa"/>
            <w:vAlign w:val="center"/>
          </w:tcPr>
          <w:p w14:paraId="5EF848B3" w14:textId="77777777" w:rsidR="00F01088" w:rsidRDefault="00000000">
            <w:r>
              <w:t>Explicit mapping verification</w:t>
            </w:r>
          </w:p>
        </w:tc>
      </w:tr>
      <w:tr w:rsidR="00F01088" w14:paraId="3C9E7420" w14:textId="77777777">
        <w:trPr>
          <w:jc w:val="center"/>
        </w:trPr>
        <w:tc>
          <w:tcPr>
            <w:tcW w:w="3312" w:type="dxa"/>
            <w:vAlign w:val="center"/>
          </w:tcPr>
          <w:p w14:paraId="76570ADB" w14:textId="77777777" w:rsidR="00F01088" w:rsidRDefault="00000000">
            <w:r>
              <w:t>Inactive flow</w:t>
            </w:r>
          </w:p>
        </w:tc>
        <w:tc>
          <w:tcPr>
            <w:tcW w:w="3312" w:type="dxa"/>
            <w:vAlign w:val="center"/>
          </w:tcPr>
          <w:p w14:paraId="04486321" w14:textId="77777777" w:rsidR="00F01088" w:rsidRDefault="00000000">
            <w:r>
              <w:t>Automation will not execute</w:t>
            </w:r>
          </w:p>
        </w:tc>
        <w:tc>
          <w:tcPr>
            <w:tcW w:w="3312" w:type="dxa"/>
            <w:vAlign w:val="center"/>
          </w:tcPr>
          <w:p w14:paraId="680FAE4B" w14:textId="77777777" w:rsidR="00F01088" w:rsidRDefault="00000000">
            <w:r>
              <w:t>Activation verification before testing</w:t>
            </w:r>
          </w:p>
        </w:tc>
      </w:tr>
      <w:tr w:rsidR="00F01088" w14:paraId="09AB66E9" w14:textId="77777777">
        <w:trPr>
          <w:jc w:val="center"/>
        </w:trPr>
        <w:tc>
          <w:tcPr>
            <w:tcW w:w="3312" w:type="dxa"/>
            <w:vAlign w:val="center"/>
          </w:tcPr>
          <w:p w14:paraId="25D9B34A" w14:textId="77777777" w:rsidR="00F01088" w:rsidRDefault="00000000">
            <w:r>
              <w:t>Incorrect assignment</w:t>
            </w:r>
          </w:p>
        </w:tc>
        <w:tc>
          <w:tcPr>
            <w:tcW w:w="3312" w:type="dxa"/>
            <w:vAlign w:val="center"/>
          </w:tcPr>
          <w:p w14:paraId="2BBFD22F" w14:textId="77777777" w:rsidR="00F01088" w:rsidRDefault="00000000">
            <w:r>
              <w:t>Task may reach the wrong team</w:t>
            </w:r>
          </w:p>
        </w:tc>
        <w:tc>
          <w:tcPr>
            <w:tcW w:w="3312" w:type="dxa"/>
            <w:vAlign w:val="center"/>
          </w:tcPr>
          <w:p w14:paraId="78EF26AB" w14:textId="77777777" w:rsidR="00F01088" w:rsidRDefault="00000000">
            <w:r>
              <w:t>Verify Hardware assignment group</w:t>
            </w:r>
          </w:p>
        </w:tc>
      </w:tr>
      <w:tr w:rsidR="00F01088" w14:paraId="2A597BEE" w14:textId="77777777">
        <w:trPr>
          <w:jc w:val="center"/>
        </w:trPr>
        <w:tc>
          <w:tcPr>
            <w:tcW w:w="3312" w:type="dxa"/>
            <w:vAlign w:val="center"/>
          </w:tcPr>
          <w:p w14:paraId="0F97A4A1" w14:textId="77777777" w:rsidR="00F01088" w:rsidRDefault="00000000">
            <w:r>
              <w:t>Conflicting legacy automation</w:t>
            </w:r>
          </w:p>
        </w:tc>
        <w:tc>
          <w:tcPr>
            <w:tcW w:w="3312" w:type="dxa"/>
            <w:vAlign w:val="center"/>
          </w:tcPr>
          <w:p w14:paraId="47937FDE" w14:textId="77777777" w:rsidR="00F01088" w:rsidRDefault="00000000">
            <w:r>
              <w:t>Duplicate or conflicting task creation</w:t>
            </w:r>
          </w:p>
        </w:tc>
        <w:tc>
          <w:tcPr>
            <w:tcW w:w="3312" w:type="dxa"/>
            <w:vAlign w:val="center"/>
          </w:tcPr>
          <w:p w14:paraId="009D3727" w14:textId="77777777" w:rsidR="00F01088" w:rsidRDefault="00000000">
            <w:r>
              <w:t>Check for duplicate automation and avoid overlap</w:t>
            </w:r>
          </w:p>
        </w:tc>
      </w:tr>
      <w:tr w:rsidR="00F01088" w14:paraId="43165EEC" w14:textId="77777777">
        <w:trPr>
          <w:jc w:val="center"/>
        </w:trPr>
        <w:tc>
          <w:tcPr>
            <w:tcW w:w="3312" w:type="dxa"/>
            <w:vAlign w:val="center"/>
          </w:tcPr>
          <w:p w14:paraId="45F42C1C" w14:textId="77777777" w:rsidR="00F01088" w:rsidRDefault="00000000">
            <w:r>
              <w:t>Incomplete testing</w:t>
            </w:r>
          </w:p>
        </w:tc>
        <w:tc>
          <w:tcPr>
            <w:tcW w:w="3312" w:type="dxa"/>
            <w:vAlign w:val="center"/>
          </w:tcPr>
          <w:p w14:paraId="434CFA90" w14:textId="77777777" w:rsidR="00F01088" w:rsidRDefault="00000000">
            <w:r>
              <w:t>Defects may remain undetected</w:t>
            </w:r>
          </w:p>
        </w:tc>
        <w:tc>
          <w:tcPr>
            <w:tcW w:w="3312" w:type="dxa"/>
            <w:vAlign w:val="center"/>
          </w:tcPr>
          <w:p w14:paraId="7B3533EF" w14:textId="77777777" w:rsidR="00F01088" w:rsidRDefault="00000000">
            <w:r>
              <w:t>Use end-to-end test cases</w:t>
            </w:r>
          </w:p>
        </w:tc>
      </w:tr>
      <w:tr w:rsidR="00F01088" w14:paraId="7476B3A3" w14:textId="77777777">
        <w:trPr>
          <w:jc w:val="center"/>
        </w:trPr>
        <w:tc>
          <w:tcPr>
            <w:tcW w:w="3312" w:type="dxa"/>
            <w:vAlign w:val="center"/>
          </w:tcPr>
          <w:p w14:paraId="4C444A64" w14:textId="77777777" w:rsidR="00F01088" w:rsidRDefault="00000000">
            <w:r>
              <w:t>Scope expansion</w:t>
            </w:r>
          </w:p>
        </w:tc>
        <w:tc>
          <w:tcPr>
            <w:tcW w:w="3312" w:type="dxa"/>
            <w:vAlign w:val="center"/>
          </w:tcPr>
          <w:p w14:paraId="72E6C32E" w14:textId="77777777" w:rsidR="00F01088" w:rsidRDefault="00000000">
            <w:r>
              <w:t>Additional hardware types may require different logic</w:t>
            </w:r>
          </w:p>
        </w:tc>
        <w:tc>
          <w:tcPr>
            <w:tcW w:w="3312" w:type="dxa"/>
            <w:vAlign w:val="center"/>
          </w:tcPr>
          <w:p w14:paraId="19DAA849" w14:textId="77777777" w:rsidR="00F01088" w:rsidRDefault="00000000">
            <w:r>
              <w:t>Treat extensions as separate requirements</w:t>
            </w:r>
          </w:p>
        </w:tc>
      </w:tr>
    </w:tbl>
    <w:p w14:paraId="08D65A1F" w14:textId="77777777" w:rsidR="00F01088" w:rsidRDefault="00000000">
      <w:pPr>
        <w:pStyle w:val="Heading2"/>
      </w:pPr>
      <w:r>
        <w:t>24.1 Risk Handling Approach</w:t>
      </w:r>
    </w:p>
    <w:p w14:paraId="224C0BF0" w14:textId="77777777" w:rsidR="00F01088" w:rsidRDefault="00000000">
      <w:r>
        <w:t>The project uses a practical risk-control sequence: identify the configuration risk, define a verification point, test the relevant behavior and confirm the result before demonstration. This is particularly important for Flow Designer because a flow can be syntactically configured yet still produce an incorrect operational result if its conditions or mappings are wrong.</w:t>
      </w:r>
    </w:p>
    <w:p w14:paraId="5A72C443" w14:textId="77777777" w:rsidR="00F01088" w:rsidRDefault="00000000">
      <w:r>
        <w:br w:type="page"/>
      </w:r>
    </w:p>
    <w:p w14:paraId="7FE02284" w14:textId="77777777" w:rsidR="00F01088" w:rsidRDefault="00000000">
      <w:pPr>
        <w:pStyle w:val="Heading1"/>
      </w:pPr>
      <w:r>
        <w:lastRenderedPageBreak/>
        <w:t>25. Expected Benefits</w:t>
      </w:r>
    </w:p>
    <w:p w14:paraId="54991C89" w14:textId="77777777" w:rsidR="00F01088" w:rsidRDefault="00000000">
      <w:pPr>
        <w:pStyle w:val="Heading2"/>
      </w:pPr>
      <w:r>
        <w:t>25.1 Process Benefits</w:t>
      </w:r>
    </w:p>
    <w:p w14:paraId="10E893E8" w14:textId="77777777" w:rsidR="00F01088" w:rsidRDefault="00000000">
      <w:pPr>
        <w:pStyle w:val="ListBullet"/>
      </w:pPr>
      <w:r>
        <w:t>Reduces manual effort associated with creating the Standard Laptop configuration task.</w:t>
      </w:r>
    </w:p>
    <w:p w14:paraId="457EE07B" w14:textId="77777777" w:rsidR="00F01088" w:rsidRDefault="00000000">
      <w:pPr>
        <w:pStyle w:val="ListBullet"/>
      </w:pPr>
      <w:r>
        <w:t>Provides a consistent downstream task structure.</w:t>
      </w:r>
    </w:p>
    <w:p w14:paraId="2F76A72D" w14:textId="77777777" w:rsidR="00F01088" w:rsidRDefault="00000000">
      <w:pPr>
        <w:pStyle w:val="ListBullet"/>
      </w:pPr>
      <w:r>
        <w:t>Routes work to the Hardware group using a defined assignment.</w:t>
      </w:r>
    </w:p>
    <w:p w14:paraId="75F830AD" w14:textId="77777777" w:rsidR="00F01088" w:rsidRDefault="00000000">
      <w:pPr>
        <w:pStyle w:val="ListBullet"/>
      </w:pPr>
      <w:r>
        <w:t>Helps reduce delays caused by manual task creation and assignment.</w:t>
      </w:r>
    </w:p>
    <w:p w14:paraId="4D705A0D" w14:textId="77777777" w:rsidR="00F01088" w:rsidRDefault="00000000">
      <w:pPr>
        <w:pStyle w:val="ListBullet"/>
      </w:pPr>
      <w:r>
        <w:t>Improves traceability between request and operational task.</w:t>
      </w:r>
    </w:p>
    <w:p w14:paraId="6A3B92A4" w14:textId="77777777" w:rsidR="00F01088" w:rsidRDefault="00000000">
      <w:pPr>
        <w:pStyle w:val="Heading2"/>
      </w:pPr>
      <w:r>
        <w:t>25.2 User Experience Considerations</w:t>
      </w:r>
    </w:p>
    <w:p w14:paraId="0A758954" w14:textId="77777777" w:rsidR="00F01088" w:rsidRDefault="00000000">
      <w:r>
        <w:t>The user-facing request remains simple: the user selects the Standard Laptop item and submits the request. The downstream configuration task is handled through automation after approval, reducing the need for the user or another coordinator to manage that internal transition.</w:t>
      </w:r>
    </w:p>
    <w:p w14:paraId="5A2216A2" w14:textId="77777777" w:rsidR="00F01088" w:rsidRDefault="00000000">
      <w:pPr>
        <w:pStyle w:val="Heading2"/>
      </w:pPr>
      <w:r>
        <w:t>25.3 Operational Consistency</w:t>
      </w:r>
    </w:p>
    <w:p w14:paraId="68CB2AC0" w14:textId="77777777" w:rsidR="00F01088" w:rsidRDefault="00000000">
      <w:r>
        <w:t>Because the flow uses fixed task values and a fixed assignment group for the documented scenario, similar requests can produce similarly structured operational tasks. This creates a more predictable process for the Hardware team.</w:t>
      </w:r>
    </w:p>
    <w:p w14:paraId="55340926" w14:textId="77777777" w:rsidR="00F01088" w:rsidRDefault="00000000">
      <w:r>
        <w:br w:type="page"/>
      </w:r>
    </w:p>
    <w:p w14:paraId="484FEB3E" w14:textId="77777777" w:rsidR="00F01088" w:rsidRDefault="00000000">
      <w:pPr>
        <w:pStyle w:val="Heading1"/>
      </w:pPr>
      <w:r>
        <w:lastRenderedPageBreak/>
        <w:t>26. Limitations and Out-of-Scope Items</w:t>
      </w:r>
    </w:p>
    <w:p w14:paraId="3D008DB4" w14:textId="77777777" w:rsidR="00F01088" w:rsidRDefault="00000000">
      <w:pPr>
        <w:pStyle w:val="Heading2"/>
      </w:pPr>
      <w:r>
        <w:t>26.1 Documented Limitations</w:t>
      </w:r>
    </w:p>
    <w:p w14:paraId="5949069C" w14:textId="77777777" w:rsidR="00F01088" w:rsidRDefault="00000000">
      <w:r>
        <w:t>The solution is designed around the Standard Laptop procurement scenario. It does not represent a complete procurement platform. External payment, external delivery, advanced inventory and third-party application integration are outside the documented scope.</w:t>
      </w:r>
    </w:p>
    <w:p w14:paraId="618F6ECE" w14:textId="77777777" w:rsidR="00F01088" w:rsidRDefault="00000000">
      <w:pPr>
        <w:pStyle w:val="Heading2"/>
      </w:pPr>
      <w:r>
        <w:t>26.2 What the Automation Does Not Claim</w:t>
      </w:r>
    </w:p>
    <w:p w14:paraId="569AB066" w14:textId="77777777" w:rsidR="00F01088" w:rsidRDefault="00000000">
      <w:pPr>
        <w:pStyle w:val="ListBullet"/>
      </w:pPr>
      <w:r>
        <w:t>It does not automate external purchasing or payment.</w:t>
      </w:r>
    </w:p>
    <w:p w14:paraId="076E118C" w14:textId="77777777" w:rsidR="00F01088" w:rsidRDefault="00000000">
      <w:pPr>
        <w:pStyle w:val="ListBullet"/>
      </w:pPr>
      <w:r>
        <w:t>It does not provide advanced inventory allocation.</w:t>
      </w:r>
    </w:p>
    <w:p w14:paraId="24A3EF31" w14:textId="77777777" w:rsidR="00F01088" w:rsidRDefault="00000000">
      <w:pPr>
        <w:pStyle w:val="ListBullet"/>
      </w:pPr>
      <w:r>
        <w:t>It does not automate physical delivery.</w:t>
      </w:r>
    </w:p>
    <w:p w14:paraId="401C01A5" w14:textId="77777777" w:rsidR="00F01088" w:rsidRDefault="00000000">
      <w:pPr>
        <w:pStyle w:val="ListBullet"/>
      </w:pPr>
      <w:r>
        <w:t>It does not define workflows for every hardware category.</w:t>
      </w:r>
    </w:p>
    <w:p w14:paraId="0D77DE6D" w14:textId="77777777" w:rsidR="00F01088" w:rsidRDefault="00000000">
      <w:pPr>
        <w:pStyle w:val="ListBullet"/>
      </w:pPr>
      <w:r>
        <w:t>It does not introduce an external application dependency.</w:t>
      </w:r>
    </w:p>
    <w:p w14:paraId="4A9CBA03" w14:textId="77777777" w:rsidR="00F01088" w:rsidRDefault="00000000">
      <w:pPr>
        <w:pStyle w:val="Heading2"/>
      </w:pPr>
      <w:r>
        <w:t>26.3 Importance of Scope Control</w:t>
      </w:r>
    </w:p>
    <w:p w14:paraId="7998EAB0" w14:textId="77777777" w:rsidR="00F01088" w:rsidRDefault="00000000">
      <w:r>
        <w:t>Maintaining the documented scope prevents the project from becoming unnecessarily broad. Additional features should be treated as new requirements and should undergo separate design, implementation and testing.</w:t>
      </w:r>
    </w:p>
    <w:p w14:paraId="7A706DD3" w14:textId="77777777" w:rsidR="00F01088" w:rsidRDefault="00000000">
      <w:r>
        <w:br w:type="page"/>
      </w:r>
    </w:p>
    <w:p w14:paraId="46323CA6" w14:textId="77777777" w:rsidR="00F01088" w:rsidRDefault="00000000">
      <w:pPr>
        <w:pStyle w:val="Heading1"/>
      </w:pPr>
      <w:r>
        <w:lastRenderedPageBreak/>
        <w:t>27. Future Extension Areas</w:t>
      </w:r>
    </w:p>
    <w:p w14:paraId="104D9608" w14:textId="77777777" w:rsidR="00F01088" w:rsidRDefault="00000000">
      <w:pPr>
        <w:pStyle w:val="Heading2"/>
      </w:pPr>
      <w:r>
        <w:t>27.1 Potential Extensions</w:t>
      </w:r>
    </w:p>
    <w:p w14:paraId="0B816FB3" w14:textId="77777777" w:rsidR="00F01088" w:rsidRDefault="00000000">
      <w:r>
        <w:t>The current project materials define a focused Standard Laptop automation. If the process is later expanded, additional requirements could be analyzed around other hardware categories, more detailed task routing, inventory-related information or external integrations. These are extension areas rather than claims about the current implementation.</w:t>
      </w:r>
    </w:p>
    <w:p w14:paraId="7FA6E1BE" w14:textId="77777777" w:rsidR="00F01088" w:rsidRDefault="00000000">
      <w:pPr>
        <w:pStyle w:val="ListBullet"/>
      </w:pPr>
      <w:r>
        <w:t>Additional standardized hardware request types.</w:t>
      </w:r>
    </w:p>
    <w:p w14:paraId="402F2D4F" w14:textId="77777777" w:rsidR="00F01088" w:rsidRDefault="00000000">
      <w:pPr>
        <w:pStyle w:val="ListBullet"/>
      </w:pPr>
      <w:r>
        <w:t>More detailed assignment rules if business requirements change.</w:t>
      </w:r>
    </w:p>
    <w:p w14:paraId="6CEA1021" w14:textId="77777777" w:rsidR="00F01088" w:rsidRDefault="00000000">
      <w:pPr>
        <w:pStyle w:val="ListBullet"/>
      </w:pPr>
      <w:r>
        <w:t>Additional task information derived from catalog variables.</w:t>
      </w:r>
    </w:p>
    <w:p w14:paraId="6A79B96C" w14:textId="77777777" w:rsidR="00F01088" w:rsidRDefault="00000000">
      <w:pPr>
        <w:pStyle w:val="ListBullet"/>
      </w:pPr>
      <w:r>
        <w:t>Broader reporting and process monitoring.</w:t>
      </w:r>
    </w:p>
    <w:p w14:paraId="5ACB52C1" w14:textId="77777777" w:rsidR="00F01088" w:rsidRDefault="00000000">
      <w:pPr>
        <w:pStyle w:val="ListBullet"/>
      </w:pPr>
      <w:r>
        <w:t>Further automation after configuration completion, if required.</w:t>
      </w:r>
    </w:p>
    <w:p w14:paraId="45328CE1" w14:textId="77777777" w:rsidR="00F01088" w:rsidRDefault="00000000">
      <w:pPr>
        <w:pStyle w:val="ListBullet"/>
      </w:pPr>
      <w:r>
        <w:t>Integration with other systems, subject to separate scope and design.</w:t>
      </w:r>
    </w:p>
    <w:p w14:paraId="3F537A9D" w14:textId="77777777" w:rsidR="00F01088" w:rsidRDefault="00000000">
      <w:pPr>
        <w:pStyle w:val="Heading2"/>
      </w:pPr>
      <w:r>
        <w:t>27.2 Extension Governance</w:t>
      </w:r>
    </w:p>
    <w:p w14:paraId="0093C1F0" w14:textId="77777777" w:rsidR="00F01088" w:rsidRDefault="00000000">
      <w:r>
        <w:t>Any extension should preserve the project's core principles: clear trigger conditions, explicit mapping, controlled assignment, traceability and testable expected results.</w:t>
      </w:r>
    </w:p>
    <w:p w14:paraId="3F83D30D" w14:textId="77777777" w:rsidR="00F01088" w:rsidRDefault="00000000">
      <w:r>
        <w:br w:type="page"/>
      </w:r>
    </w:p>
    <w:p w14:paraId="3F4482C6" w14:textId="77777777" w:rsidR="00F01088" w:rsidRDefault="00000000">
      <w:pPr>
        <w:pStyle w:val="Heading1"/>
      </w:pPr>
      <w:r>
        <w:lastRenderedPageBreak/>
        <w:t>28. Conclusion</w:t>
      </w:r>
    </w:p>
    <w:p w14:paraId="4259BE32" w14:textId="77777777" w:rsidR="00F01088" w:rsidRDefault="00000000">
      <w:r>
        <w:t>The project demonstrates a focused ServiceNow automation approach for Standard Laptop procurement. The documented problem is the manual transition from an approved request to the operational configuration task. The proposed solution uses Service Catalog and Flow Designer to automate that transition.</w:t>
      </w:r>
    </w:p>
    <w:p w14:paraId="07E25CF5" w14:textId="77777777" w:rsidR="00F01088" w:rsidRDefault="00000000">
      <w:r>
        <w:t>The Standard Laptop Task flow is configured with Service Catalog as its trigger, Requested Item (sc_req_item) as its input, System user as the run-as context and Create Catalog Task as the principal action. The resulting Catalog Task is configured for the Hardware assignment group and uses the documented task description values.</w:t>
      </w:r>
    </w:p>
    <w:p w14:paraId="1214DFD9" w14:textId="77777777" w:rsidR="00F01088" w:rsidRDefault="00000000">
      <w:r>
        <w:t>The consolidated phase work provides a complete project story: the opportunity was identified during ideation, requirements were analyzed, the solution was designed, the flow was developed and implemented, the process was tested, documentation was prepared and the end-to-end workflow was demonstrated.</w:t>
      </w:r>
    </w:p>
    <w:p w14:paraId="45DC4E31" w14:textId="77777777" w:rsidR="00F01088" w:rsidRDefault="00000000">
      <w:pPr>
        <w:pStyle w:val="Heading2"/>
      </w:pPr>
      <w:r>
        <w:t>Final Project Statement</w:t>
      </w:r>
    </w:p>
    <w:p w14:paraId="2FB076C8" w14:textId="77777777" w:rsidR="00F01088" w:rsidRDefault="00000000">
      <w:r>
        <w:t>Within the documented scope, the project provides a structured and repeatable mechanism for turning an approved Standard Laptop request into a Hardware configuration task while maintaining request-to-task traceability.</w:t>
      </w:r>
    </w:p>
    <w:p w14:paraId="1FC9AD5A" w14:textId="77777777" w:rsidR="00F01088" w:rsidRDefault="00000000">
      <w:r>
        <w:br w:type="page"/>
      </w:r>
    </w:p>
    <w:p w14:paraId="170C0F3E" w14:textId="77777777" w:rsidR="00F01088" w:rsidRDefault="00000000">
      <w:pPr>
        <w:pStyle w:val="Heading1"/>
      </w:pPr>
      <w:r>
        <w:lastRenderedPageBreak/>
        <w:t>29. Appendix A – Detailed Configuration</w:t>
      </w:r>
    </w:p>
    <w:p w14:paraId="44B1842E" w14:textId="77777777" w:rsidR="00F01088" w:rsidRDefault="00000000">
      <w:pPr>
        <w:pStyle w:val="Heading2"/>
      </w:pPr>
      <w:r>
        <w:t>A.1 Flow Properties</w:t>
      </w:r>
    </w:p>
    <w:tbl>
      <w:tblPr>
        <w:tblStyle w:val="TableGrid"/>
        <w:tblW w:w="0" w:type="auto"/>
        <w:jc w:val="center"/>
        <w:tblLook w:val="04A0" w:firstRow="1" w:lastRow="0" w:firstColumn="1" w:lastColumn="0" w:noHBand="0" w:noVBand="1"/>
      </w:tblPr>
      <w:tblGrid>
        <w:gridCol w:w="3312"/>
        <w:gridCol w:w="3312"/>
        <w:gridCol w:w="3312"/>
      </w:tblGrid>
      <w:tr w:rsidR="00F01088" w14:paraId="5A7FEE29" w14:textId="77777777">
        <w:trPr>
          <w:jc w:val="center"/>
        </w:trPr>
        <w:tc>
          <w:tcPr>
            <w:tcW w:w="3312" w:type="dxa"/>
            <w:vAlign w:val="center"/>
          </w:tcPr>
          <w:p w14:paraId="6928BD90" w14:textId="77777777" w:rsidR="00F01088" w:rsidRDefault="00000000">
            <w:r>
              <w:rPr>
                <w:b/>
              </w:rPr>
              <w:t>Property</w:t>
            </w:r>
          </w:p>
        </w:tc>
        <w:tc>
          <w:tcPr>
            <w:tcW w:w="3312" w:type="dxa"/>
            <w:vAlign w:val="center"/>
          </w:tcPr>
          <w:p w14:paraId="5AFD29E2" w14:textId="77777777" w:rsidR="00F01088" w:rsidRDefault="00000000">
            <w:r>
              <w:rPr>
                <w:b/>
              </w:rPr>
              <w:t>Configured Value</w:t>
            </w:r>
          </w:p>
        </w:tc>
        <w:tc>
          <w:tcPr>
            <w:tcW w:w="3312" w:type="dxa"/>
            <w:vAlign w:val="center"/>
          </w:tcPr>
          <w:p w14:paraId="3D3CA482" w14:textId="77777777" w:rsidR="00F01088" w:rsidRDefault="00000000">
            <w:r>
              <w:rPr>
                <w:b/>
              </w:rPr>
              <w:t>Verification</w:t>
            </w:r>
          </w:p>
        </w:tc>
      </w:tr>
      <w:tr w:rsidR="00F01088" w14:paraId="7EE38189" w14:textId="77777777">
        <w:trPr>
          <w:jc w:val="center"/>
        </w:trPr>
        <w:tc>
          <w:tcPr>
            <w:tcW w:w="3312" w:type="dxa"/>
            <w:vAlign w:val="center"/>
          </w:tcPr>
          <w:p w14:paraId="78E07A0D" w14:textId="77777777" w:rsidR="00F01088" w:rsidRDefault="00000000">
            <w:r>
              <w:t>Name</w:t>
            </w:r>
          </w:p>
        </w:tc>
        <w:tc>
          <w:tcPr>
            <w:tcW w:w="3312" w:type="dxa"/>
            <w:vAlign w:val="center"/>
          </w:tcPr>
          <w:p w14:paraId="56B738C9" w14:textId="77777777" w:rsidR="00F01088" w:rsidRDefault="00000000">
            <w:r>
              <w:t>Standard Laptop Task</w:t>
            </w:r>
          </w:p>
        </w:tc>
        <w:tc>
          <w:tcPr>
            <w:tcW w:w="3312" w:type="dxa"/>
            <w:vAlign w:val="center"/>
          </w:tcPr>
          <w:p w14:paraId="4E0A5ECB" w14:textId="77777777" w:rsidR="00F01088" w:rsidRDefault="00000000">
            <w:r>
              <w:t>Check flow title</w:t>
            </w:r>
          </w:p>
        </w:tc>
      </w:tr>
      <w:tr w:rsidR="00F01088" w14:paraId="0A68470A" w14:textId="77777777">
        <w:trPr>
          <w:jc w:val="center"/>
        </w:trPr>
        <w:tc>
          <w:tcPr>
            <w:tcW w:w="3312" w:type="dxa"/>
            <w:vAlign w:val="center"/>
          </w:tcPr>
          <w:p w14:paraId="78ED6545" w14:textId="77777777" w:rsidR="00F01088" w:rsidRDefault="00000000">
            <w:r>
              <w:t>Application</w:t>
            </w:r>
          </w:p>
        </w:tc>
        <w:tc>
          <w:tcPr>
            <w:tcW w:w="3312" w:type="dxa"/>
            <w:vAlign w:val="center"/>
          </w:tcPr>
          <w:p w14:paraId="4652F5B0" w14:textId="77777777" w:rsidR="00F01088" w:rsidRDefault="00000000">
            <w:r>
              <w:t>Global</w:t>
            </w:r>
          </w:p>
        </w:tc>
        <w:tc>
          <w:tcPr>
            <w:tcW w:w="3312" w:type="dxa"/>
            <w:vAlign w:val="center"/>
          </w:tcPr>
          <w:p w14:paraId="77A830E2" w14:textId="77777777" w:rsidR="00F01088" w:rsidRDefault="00000000">
            <w:r>
              <w:t>Check application field</w:t>
            </w:r>
          </w:p>
        </w:tc>
      </w:tr>
      <w:tr w:rsidR="00F01088" w14:paraId="5B64A3FD" w14:textId="77777777">
        <w:trPr>
          <w:jc w:val="center"/>
        </w:trPr>
        <w:tc>
          <w:tcPr>
            <w:tcW w:w="3312" w:type="dxa"/>
            <w:vAlign w:val="center"/>
          </w:tcPr>
          <w:p w14:paraId="5D7A04B3" w14:textId="77777777" w:rsidR="00F01088" w:rsidRDefault="00000000">
            <w:r>
              <w:t>Run As</w:t>
            </w:r>
          </w:p>
        </w:tc>
        <w:tc>
          <w:tcPr>
            <w:tcW w:w="3312" w:type="dxa"/>
            <w:vAlign w:val="center"/>
          </w:tcPr>
          <w:p w14:paraId="2D133E77" w14:textId="77777777" w:rsidR="00F01088" w:rsidRDefault="00000000">
            <w:r>
              <w:t>System user</w:t>
            </w:r>
          </w:p>
        </w:tc>
        <w:tc>
          <w:tcPr>
            <w:tcW w:w="3312" w:type="dxa"/>
            <w:vAlign w:val="center"/>
          </w:tcPr>
          <w:p w14:paraId="5650233C" w14:textId="77777777" w:rsidR="00F01088" w:rsidRDefault="00000000">
            <w:r>
              <w:t>Check execution context</w:t>
            </w:r>
          </w:p>
        </w:tc>
      </w:tr>
      <w:tr w:rsidR="00F01088" w14:paraId="01C01AF1" w14:textId="77777777">
        <w:trPr>
          <w:jc w:val="center"/>
        </w:trPr>
        <w:tc>
          <w:tcPr>
            <w:tcW w:w="3312" w:type="dxa"/>
            <w:vAlign w:val="center"/>
          </w:tcPr>
          <w:p w14:paraId="3EF41007" w14:textId="77777777" w:rsidR="00F01088" w:rsidRDefault="00000000">
            <w:r>
              <w:t>Trigger</w:t>
            </w:r>
          </w:p>
        </w:tc>
        <w:tc>
          <w:tcPr>
            <w:tcW w:w="3312" w:type="dxa"/>
            <w:vAlign w:val="center"/>
          </w:tcPr>
          <w:p w14:paraId="3417C4B2" w14:textId="77777777" w:rsidR="00F01088" w:rsidRDefault="00000000">
            <w:r>
              <w:t>Service Catalog</w:t>
            </w:r>
          </w:p>
        </w:tc>
        <w:tc>
          <w:tcPr>
            <w:tcW w:w="3312" w:type="dxa"/>
            <w:vAlign w:val="center"/>
          </w:tcPr>
          <w:p w14:paraId="0EE1A693" w14:textId="77777777" w:rsidR="00F01088" w:rsidRDefault="00000000">
            <w:r>
              <w:t>Check trigger</w:t>
            </w:r>
          </w:p>
        </w:tc>
      </w:tr>
      <w:tr w:rsidR="00F01088" w14:paraId="372B4D9D" w14:textId="77777777">
        <w:trPr>
          <w:jc w:val="center"/>
        </w:trPr>
        <w:tc>
          <w:tcPr>
            <w:tcW w:w="3312" w:type="dxa"/>
            <w:vAlign w:val="center"/>
          </w:tcPr>
          <w:p w14:paraId="41D6323E" w14:textId="77777777" w:rsidR="00F01088" w:rsidRDefault="00000000">
            <w:r>
              <w:t>Input</w:t>
            </w:r>
          </w:p>
        </w:tc>
        <w:tc>
          <w:tcPr>
            <w:tcW w:w="3312" w:type="dxa"/>
            <w:vAlign w:val="center"/>
          </w:tcPr>
          <w:p w14:paraId="5152522F" w14:textId="77777777" w:rsidR="00F01088" w:rsidRDefault="00000000">
            <w:r>
              <w:t>Requested Item (sc_req_item)</w:t>
            </w:r>
          </w:p>
        </w:tc>
        <w:tc>
          <w:tcPr>
            <w:tcW w:w="3312" w:type="dxa"/>
            <w:vAlign w:val="center"/>
          </w:tcPr>
          <w:p w14:paraId="5E27C7DD" w14:textId="77777777" w:rsidR="00F01088" w:rsidRDefault="00000000">
            <w:r>
              <w:t>Check input record</w:t>
            </w:r>
          </w:p>
        </w:tc>
      </w:tr>
      <w:tr w:rsidR="00F01088" w14:paraId="269DC37C" w14:textId="77777777">
        <w:trPr>
          <w:jc w:val="center"/>
        </w:trPr>
        <w:tc>
          <w:tcPr>
            <w:tcW w:w="3312" w:type="dxa"/>
            <w:vAlign w:val="center"/>
          </w:tcPr>
          <w:p w14:paraId="134D6232" w14:textId="77777777" w:rsidR="00F01088" w:rsidRDefault="00000000">
            <w:r>
              <w:t>Approval</w:t>
            </w:r>
          </w:p>
        </w:tc>
        <w:tc>
          <w:tcPr>
            <w:tcW w:w="3312" w:type="dxa"/>
            <w:vAlign w:val="center"/>
          </w:tcPr>
          <w:p w14:paraId="1ABCC9B2" w14:textId="77777777" w:rsidR="00F01088" w:rsidRDefault="00000000">
            <w:r>
              <w:t>Approved</w:t>
            </w:r>
          </w:p>
        </w:tc>
        <w:tc>
          <w:tcPr>
            <w:tcW w:w="3312" w:type="dxa"/>
            <w:vAlign w:val="center"/>
          </w:tcPr>
          <w:p w14:paraId="5792679C" w14:textId="77777777" w:rsidR="00F01088" w:rsidRDefault="00000000">
            <w:r>
              <w:t>Check condition</w:t>
            </w:r>
          </w:p>
        </w:tc>
      </w:tr>
      <w:tr w:rsidR="00F01088" w14:paraId="29D0A73F" w14:textId="77777777">
        <w:trPr>
          <w:jc w:val="center"/>
        </w:trPr>
        <w:tc>
          <w:tcPr>
            <w:tcW w:w="3312" w:type="dxa"/>
            <w:vAlign w:val="center"/>
          </w:tcPr>
          <w:p w14:paraId="0D613089" w14:textId="77777777" w:rsidR="00F01088" w:rsidRDefault="00000000">
            <w:r>
              <w:t>Action</w:t>
            </w:r>
          </w:p>
        </w:tc>
        <w:tc>
          <w:tcPr>
            <w:tcW w:w="3312" w:type="dxa"/>
            <w:vAlign w:val="center"/>
          </w:tcPr>
          <w:p w14:paraId="648FABFE" w14:textId="77777777" w:rsidR="00F01088" w:rsidRDefault="00000000">
            <w:r>
              <w:t>Create Catalog Task</w:t>
            </w:r>
          </w:p>
        </w:tc>
        <w:tc>
          <w:tcPr>
            <w:tcW w:w="3312" w:type="dxa"/>
            <w:vAlign w:val="center"/>
          </w:tcPr>
          <w:p w14:paraId="76C62043" w14:textId="77777777" w:rsidR="00F01088" w:rsidRDefault="00000000">
            <w:r>
              <w:t>Check action</w:t>
            </w:r>
          </w:p>
        </w:tc>
      </w:tr>
      <w:tr w:rsidR="00F01088" w14:paraId="36D4C325" w14:textId="77777777">
        <w:trPr>
          <w:jc w:val="center"/>
        </w:trPr>
        <w:tc>
          <w:tcPr>
            <w:tcW w:w="3312" w:type="dxa"/>
            <w:vAlign w:val="center"/>
          </w:tcPr>
          <w:p w14:paraId="44ACEDEF" w14:textId="77777777" w:rsidR="00F01088" w:rsidRDefault="00000000">
            <w:r>
              <w:t>Output</w:t>
            </w:r>
          </w:p>
        </w:tc>
        <w:tc>
          <w:tcPr>
            <w:tcW w:w="3312" w:type="dxa"/>
            <w:vAlign w:val="center"/>
          </w:tcPr>
          <w:p w14:paraId="3930BFB1" w14:textId="77777777" w:rsidR="00F01088" w:rsidRDefault="00000000">
            <w:r>
              <w:t>Catalog Task (sc_task)</w:t>
            </w:r>
          </w:p>
        </w:tc>
        <w:tc>
          <w:tcPr>
            <w:tcW w:w="3312" w:type="dxa"/>
            <w:vAlign w:val="center"/>
          </w:tcPr>
          <w:p w14:paraId="1E36C949" w14:textId="77777777" w:rsidR="00F01088" w:rsidRDefault="00000000">
            <w:r>
              <w:t>Check created record</w:t>
            </w:r>
          </w:p>
        </w:tc>
      </w:tr>
    </w:tbl>
    <w:p w14:paraId="1B4F432D" w14:textId="77777777" w:rsidR="00F01088" w:rsidRDefault="00000000">
      <w:pPr>
        <w:pStyle w:val="Heading2"/>
      </w:pPr>
      <w:r>
        <w:t>A.2 Task Configuration</w:t>
      </w:r>
    </w:p>
    <w:tbl>
      <w:tblPr>
        <w:tblStyle w:val="TableGrid"/>
        <w:tblW w:w="0" w:type="auto"/>
        <w:jc w:val="center"/>
        <w:tblLook w:val="04A0" w:firstRow="1" w:lastRow="0" w:firstColumn="1" w:lastColumn="0" w:noHBand="0" w:noVBand="1"/>
      </w:tblPr>
      <w:tblGrid>
        <w:gridCol w:w="4968"/>
        <w:gridCol w:w="4968"/>
      </w:tblGrid>
      <w:tr w:rsidR="00F01088" w14:paraId="04967BAA" w14:textId="77777777">
        <w:trPr>
          <w:jc w:val="center"/>
        </w:trPr>
        <w:tc>
          <w:tcPr>
            <w:tcW w:w="4968" w:type="dxa"/>
            <w:vAlign w:val="center"/>
          </w:tcPr>
          <w:p w14:paraId="4AD0DBEE" w14:textId="77777777" w:rsidR="00F01088" w:rsidRDefault="00000000">
            <w:r>
              <w:rPr>
                <w:b/>
              </w:rPr>
              <w:t>Field</w:t>
            </w:r>
          </w:p>
        </w:tc>
        <w:tc>
          <w:tcPr>
            <w:tcW w:w="4968" w:type="dxa"/>
            <w:vAlign w:val="center"/>
          </w:tcPr>
          <w:p w14:paraId="49921759" w14:textId="77777777" w:rsidR="00F01088" w:rsidRDefault="00000000">
            <w:r>
              <w:rPr>
                <w:b/>
              </w:rPr>
              <w:t>Expected Value</w:t>
            </w:r>
          </w:p>
        </w:tc>
      </w:tr>
      <w:tr w:rsidR="00F01088" w14:paraId="2467797D" w14:textId="77777777">
        <w:trPr>
          <w:jc w:val="center"/>
        </w:trPr>
        <w:tc>
          <w:tcPr>
            <w:tcW w:w="4968" w:type="dxa"/>
            <w:vAlign w:val="center"/>
          </w:tcPr>
          <w:p w14:paraId="1C12E36E" w14:textId="77777777" w:rsidR="00F01088" w:rsidRDefault="00000000">
            <w:r>
              <w:t>Assignment Group</w:t>
            </w:r>
          </w:p>
        </w:tc>
        <w:tc>
          <w:tcPr>
            <w:tcW w:w="4968" w:type="dxa"/>
            <w:vAlign w:val="center"/>
          </w:tcPr>
          <w:p w14:paraId="1BABAF0E" w14:textId="77777777" w:rsidR="00F01088" w:rsidRDefault="00000000">
            <w:r>
              <w:t>Hardware</w:t>
            </w:r>
          </w:p>
        </w:tc>
      </w:tr>
      <w:tr w:rsidR="00F01088" w14:paraId="47AEFF92" w14:textId="77777777">
        <w:trPr>
          <w:jc w:val="center"/>
        </w:trPr>
        <w:tc>
          <w:tcPr>
            <w:tcW w:w="4968" w:type="dxa"/>
            <w:vAlign w:val="center"/>
          </w:tcPr>
          <w:p w14:paraId="30AC7C3D" w14:textId="77777777" w:rsidR="00F01088" w:rsidRDefault="00000000">
            <w:r>
              <w:t>Short Description</w:t>
            </w:r>
          </w:p>
        </w:tc>
        <w:tc>
          <w:tcPr>
            <w:tcW w:w="4968" w:type="dxa"/>
            <w:vAlign w:val="center"/>
          </w:tcPr>
          <w:p w14:paraId="6427031B" w14:textId="77777777" w:rsidR="00F01088" w:rsidRDefault="00000000">
            <w:r>
              <w:t>Laptop need to Configured</w:t>
            </w:r>
          </w:p>
        </w:tc>
      </w:tr>
      <w:tr w:rsidR="00F01088" w14:paraId="776C12BF" w14:textId="77777777">
        <w:trPr>
          <w:jc w:val="center"/>
        </w:trPr>
        <w:tc>
          <w:tcPr>
            <w:tcW w:w="4968" w:type="dxa"/>
            <w:vAlign w:val="center"/>
          </w:tcPr>
          <w:p w14:paraId="1F8F58EF" w14:textId="77777777" w:rsidR="00F01088" w:rsidRDefault="00000000">
            <w:r>
              <w:t>Description</w:t>
            </w:r>
          </w:p>
        </w:tc>
        <w:tc>
          <w:tcPr>
            <w:tcW w:w="4968" w:type="dxa"/>
            <w:vAlign w:val="center"/>
          </w:tcPr>
          <w:p w14:paraId="59539AF2" w14:textId="77777777" w:rsidR="00F01088" w:rsidRDefault="00000000">
            <w:r>
              <w:t>Laptop need to Configured</w:t>
            </w:r>
          </w:p>
        </w:tc>
      </w:tr>
      <w:tr w:rsidR="00F01088" w14:paraId="239D9A39" w14:textId="77777777">
        <w:trPr>
          <w:jc w:val="center"/>
        </w:trPr>
        <w:tc>
          <w:tcPr>
            <w:tcW w:w="4968" w:type="dxa"/>
            <w:vAlign w:val="center"/>
          </w:tcPr>
          <w:p w14:paraId="08182B9E" w14:textId="77777777" w:rsidR="00F01088" w:rsidRDefault="00000000">
            <w:r>
              <w:t>Source</w:t>
            </w:r>
          </w:p>
        </w:tc>
        <w:tc>
          <w:tcPr>
            <w:tcW w:w="4968" w:type="dxa"/>
            <w:vAlign w:val="center"/>
          </w:tcPr>
          <w:p w14:paraId="224DF430" w14:textId="77777777" w:rsidR="00F01088" w:rsidRDefault="00000000">
            <w:r>
              <w:t>Requested Item context</w:t>
            </w:r>
          </w:p>
        </w:tc>
      </w:tr>
    </w:tbl>
    <w:p w14:paraId="70324CCE" w14:textId="77777777" w:rsidR="00F01088" w:rsidRDefault="00000000">
      <w:pPr>
        <w:pStyle w:val="Heading2"/>
      </w:pPr>
      <w:r>
        <w:t>A.3 Configuration Review Procedure</w:t>
      </w:r>
    </w:p>
    <w:p w14:paraId="54B95B58" w14:textId="77777777" w:rsidR="00F01088" w:rsidRDefault="00000000">
      <w:pPr>
        <w:pStyle w:val="ListNumber"/>
      </w:pPr>
      <w:r>
        <w:t>Open the Standard Laptop Task flow.</w:t>
      </w:r>
    </w:p>
    <w:p w14:paraId="65F21702" w14:textId="77777777" w:rsidR="00F01088" w:rsidRDefault="00000000">
      <w:pPr>
        <w:pStyle w:val="ListNumber"/>
      </w:pPr>
      <w:r>
        <w:t>Review general properties.</w:t>
      </w:r>
    </w:p>
    <w:p w14:paraId="136991FA" w14:textId="77777777" w:rsidR="00F01088" w:rsidRDefault="00000000">
      <w:pPr>
        <w:pStyle w:val="ListNumber"/>
      </w:pPr>
      <w:r>
        <w:t>Review the Service Catalog trigger.</w:t>
      </w:r>
    </w:p>
    <w:p w14:paraId="5411ED06" w14:textId="77777777" w:rsidR="00F01088" w:rsidRDefault="00000000">
      <w:pPr>
        <w:pStyle w:val="ListNumber"/>
      </w:pPr>
      <w:r>
        <w:t>Review Requested Item input.</w:t>
      </w:r>
    </w:p>
    <w:p w14:paraId="4EBEEAC7" w14:textId="77777777" w:rsidR="00F01088" w:rsidRDefault="00000000">
      <w:pPr>
        <w:pStyle w:val="ListNumber"/>
      </w:pPr>
      <w:r>
        <w:t>Review approval logic.</w:t>
      </w:r>
    </w:p>
    <w:p w14:paraId="0D41A7D7" w14:textId="77777777" w:rsidR="00F01088" w:rsidRDefault="00000000">
      <w:pPr>
        <w:pStyle w:val="ListNumber"/>
      </w:pPr>
      <w:r>
        <w:t>Open the Create Catalog Task action.</w:t>
      </w:r>
    </w:p>
    <w:p w14:paraId="2AD0AAE3" w14:textId="77777777" w:rsidR="00F01088" w:rsidRDefault="00000000">
      <w:pPr>
        <w:pStyle w:val="ListNumber"/>
      </w:pPr>
      <w:r>
        <w:t>Review task field mappings.</w:t>
      </w:r>
    </w:p>
    <w:p w14:paraId="2238A0C1" w14:textId="77777777" w:rsidR="00F01088" w:rsidRDefault="00000000">
      <w:pPr>
        <w:pStyle w:val="ListNumber"/>
      </w:pPr>
      <w:r>
        <w:t>Verify Hardware assignment.</w:t>
      </w:r>
    </w:p>
    <w:p w14:paraId="717BE13B" w14:textId="77777777" w:rsidR="00F01088" w:rsidRDefault="00000000">
      <w:pPr>
        <w:pStyle w:val="ListNumber"/>
      </w:pPr>
      <w:r>
        <w:t>Save and activate the flow.</w:t>
      </w:r>
    </w:p>
    <w:p w14:paraId="387C7B76" w14:textId="77777777" w:rsidR="00F01088" w:rsidRDefault="00000000">
      <w:pPr>
        <w:pStyle w:val="ListNumber"/>
      </w:pPr>
      <w:r>
        <w:t>Run the controlled test and inspect the resulting Catalog Task.</w:t>
      </w:r>
    </w:p>
    <w:p w14:paraId="1A992E6B" w14:textId="77777777" w:rsidR="00F01088" w:rsidRDefault="00000000">
      <w:r>
        <w:br w:type="page"/>
      </w:r>
    </w:p>
    <w:p w14:paraId="01967C77" w14:textId="77777777" w:rsidR="00F01088" w:rsidRDefault="00000000">
      <w:pPr>
        <w:pStyle w:val="Heading1"/>
      </w:pPr>
      <w:r>
        <w:lastRenderedPageBreak/>
        <w:t>30. Appendix B – Demonstration Checklist</w:t>
      </w:r>
    </w:p>
    <w:p w14:paraId="0531A08C" w14:textId="77777777" w:rsidR="00F01088" w:rsidRDefault="00000000">
      <w:pPr>
        <w:pStyle w:val="Heading2"/>
      </w:pPr>
      <w:r>
        <w:t>B.1 Pre-Demonstration Checklist</w:t>
      </w:r>
    </w:p>
    <w:p w14:paraId="5BE8E0FE" w14:textId="77777777" w:rsidR="00F01088" w:rsidRDefault="00000000">
      <w:pPr>
        <w:pStyle w:val="ListBullet"/>
      </w:pPr>
      <w:r>
        <w:t>Standard Laptop catalog item is available.</w:t>
      </w:r>
    </w:p>
    <w:p w14:paraId="100C5636" w14:textId="77777777" w:rsidR="00F01088" w:rsidRDefault="00000000">
      <w:pPr>
        <w:pStyle w:val="ListBullet"/>
      </w:pPr>
      <w:r>
        <w:t>Test user/requesting context is ready.</w:t>
      </w:r>
    </w:p>
    <w:p w14:paraId="4454195A" w14:textId="77777777" w:rsidR="00F01088" w:rsidRDefault="00000000">
      <w:pPr>
        <w:pStyle w:val="ListBullet"/>
      </w:pPr>
      <w:r>
        <w:t>Approval process is available.</w:t>
      </w:r>
    </w:p>
    <w:p w14:paraId="695D7353" w14:textId="77777777" w:rsidR="00F01088" w:rsidRDefault="00000000">
      <w:pPr>
        <w:pStyle w:val="ListBullet"/>
      </w:pPr>
      <w:r>
        <w:t>Standard Laptop Task flow is active.</w:t>
      </w:r>
    </w:p>
    <w:p w14:paraId="411E2AFE" w14:textId="77777777" w:rsidR="00F01088" w:rsidRDefault="00000000">
      <w:pPr>
        <w:pStyle w:val="ListBullet"/>
      </w:pPr>
      <w:r>
        <w:t>Hardware assignment group is available.</w:t>
      </w:r>
    </w:p>
    <w:p w14:paraId="3D642512" w14:textId="77777777" w:rsidR="00F01088" w:rsidRDefault="00000000">
      <w:pPr>
        <w:pStyle w:val="ListBullet"/>
      </w:pPr>
      <w:r>
        <w:t>Test data is prepared.</w:t>
      </w:r>
    </w:p>
    <w:p w14:paraId="45EEF25D" w14:textId="77777777" w:rsidR="00F01088" w:rsidRDefault="00000000">
      <w:pPr>
        <w:pStyle w:val="ListBullet"/>
      </w:pPr>
      <w:r>
        <w:t>Required access to inspect requests and tasks is available.</w:t>
      </w:r>
    </w:p>
    <w:p w14:paraId="7AD4B6EB" w14:textId="77777777" w:rsidR="00F01088" w:rsidRDefault="00000000">
      <w:pPr>
        <w:pStyle w:val="Heading2"/>
      </w:pPr>
      <w:r>
        <w:t>B.2 Live Demonstration Checklist</w:t>
      </w:r>
    </w:p>
    <w:tbl>
      <w:tblPr>
        <w:tblStyle w:val="TableGrid"/>
        <w:tblW w:w="0" w:type="auto"/>
        <w:jc w:val="center"/>
        <w:tblLook w:val="04A0" w:firstRow="1" w:lastRow="0" w:firstColumn="1" w:lastColumn="0" w:noHBand="0" w:noVBand="1"/>
      </w:tblPr>
      <w:tblGrid>
        <w:gridCol w:w="3312"/>
        <w:gridCol w:w="3312"/>
        <w:gridCol w:w="3312"/>
      </w:tblGrid>
      <w:tr w:rsidR="00F01088" w14:paraId="40722C57" w14:textId="77777777">
        <w:trPr>
          <w:jc w:val="center"/>
        </w:trPr>
        <w:tc>
          <w:tcPr>
            <w:tcW w:w="3312" w:type="dxa"/>
            <w:vAlign w:val="center"/>
          </w:tcPr>
          <w:p w14:paraId="4D7A4D1B" w14:textId="77777777" w:rsidR="00F01088" w:rsidRDefault="00000000">
            <w:r>
              <w:rPr>
                <w:b/>
              </w:rPr>
              <w:t>Step</w:t>
            </w:r>
          </w:p>
        </w:tc>
        <w:tc>
          <w:tcPr>
            <w:tcW w:w="3312" w:type="dxa"/>
            <w:vAlign w:val="center"/>
          </w:tcPr>
          <w:p w14:paraId="67ECE8D6" w14:textId="77777777" w:rsidR="00F01088" w:rsidRDefault="00000000">
            <w:r>
              <w:rPr>
                <w:b/>
              </w:rPr>
              <w:t>Demonstration Evidence</w:t>
            </w:r>
          </w:p>
        </w:tc>
        <w:tc>
          <w:tcPr>
            <w:tcW w:w="3312" w:type="dxa"/>
            <w:vAlign w:val="center"/>
          </w:tcPr>
          <w:p w14:paraId="06AD4664" w14:textId="77777777" w:rsidR="00F01088" w:rsidRDefault="00000000">
            <w:r>
              <w:rPr>
                <w:b/>
              </w:rPr>
              <w:t>Checked</w:t>
            </w:r>
          </w:p>
        </w:tc>
      </w:tr>
      <w:tr w:rsidR="00F01088" w14:paraId="1E229B56" w14:textId="77777777">
        <w:trPr>
          <w:jc w:val="center"/>
        </w:trPr>
        <w:tc>
          <w:tcPr>
            <w:tcW w:w="3312" w:type="dxa"/>
            <w:vAlign w:val="center"/>
          </w:tcPr>
          <w:p w14:paraId="771BE06A" w14:textId="77777777" w:rsidR="00F01088" w:rsidRDefault="00000000">
            <w:r>
              <w:t>1</w:t>
            </w:r>
          </w:p>
        </w:tc>
        <w:tc>
          <w:tcPr>
            <w:tcW w:w="3312" w:type="dxa"/>
            <w:vAlign w:val="center"/>
          </w:tcPr>
          <w:p w14:paraId="037D4869" w14:textId="77777777" w:rsidR="00F01088" w:rsidRDefault="00000000">
            <w:r>
              <w:t>Open Service Catalog</w:t>
            </w:r>
          </w:p>
        </w:tc>
        <w:tc>
          <w:tcPr>
            <w:tcW w:w="3312" w:type="dxa"/>
            <w:vAlign w:val="center"/>
          </w:tcPr>
          <w:p w14:paraId="784F8808" w14:textId="77777777" w:rsidR="00F01088" w:rsidRDefault="00000000">
            <w:r>
              <w:t>☐</w:t>
            </w:r>
          </w:p>
        </w:tc>
      </w:tr>
      <w:tr w:rsidR="00F01088" w14:paraId="52F85B12" w14:textId="77777777">
        <w:trPr>
          <w:jc w:val="center"/>
        </w:trPr>
        <w:tc>
          <w:tcPr>
            <w:tcW w:w="3312" w:type="dxa"/>
            <w:vAlign w:val="center"/>
          </w:tcPr>
          <w:p w14:paraId="30ADF29B" w14:textId="77777777" w:rsidR="00F01088" w:rsidRDefault="00000000">
            <w:r>
              <w:t>2</w:t>
            </w:r>
          </w:p>
        </w:tc>
        <w:tc>
          <w:tcPr>
            <w:tcW w:w="3312" w:type="dxa"/>
            <w:vAlign w:val="center"/>
          </w:tcPr>
          <w:p w14:paraId="1C40FF46" w14:textId="77777777" w:rsidR="00F01088" w:rsidRDefault="00000000">
            <w:r>
              <w:t>Select Standard Laptop</w:t>
            </w:r>
          </w:p>
        </w:tc>
        <w:tc>
          <w:tcPr>
            <w:tcW w:w="3312" w:type="dxa"/>
            <w:vAlign w:val="center"/>
          </w:tcPr>
          <w:p w14:paraId="048DE78A" w14:textId="77777777" w:rsidR="00F01088" w:rsidRDefault="00000000">
            <w:r>
              <w:t>☐</w:t>
            </w:r>
          </w:p>
        </w:tc>
      </w:tr>
      <w:tr w:rsidR="00F01088" w14:paraId="449FFC46" w14:textId="77777777">
        <w:trPr>
          <w:jc w:val="center"/>
        </w:trPr>
        <w:tc>
          <w:tcPr>
            <w:tcW w:w="3312" w:type="dxa"/>
            <w:vAlign w:val="center"/>
          </w:tcPr>
          <w:p w14:paraId="1CCA9563" w14:textId="77777777" w:rsidR="00F01088" w:rsidRDefault="00000000">
            <w:r>
              <w:t>3</w:t>
            </w:r>
          </w:p>
        </w:tc>
        <w:tc>
          <w:tcPr>
            <w:tcW w:w="3312" w:type="dxa"/>
            <w:vAlign w:val="center"/>
          </w:tcPr>
          <w:p w14:paraId="22D1B442" w14:textId="77777777" w:rsidR="00F01088" w:rsidRDefault="00000000">
            <w:r>
              <w:t>Submit Order Now</w:t>
            </w:r>
          </w:p>
        </w:tc>
        <w:tc>
          <w:tcPr>
            <w:tcW w:w="3312" w:type="dxa"/>
            <w:vAlign w:val="center"/>
          </w:tcPr>
          <w:p w14:paraId="61FD11C7" w14:textId="77777777" w:rsidR="00F01088" w:rsidRDefault="00000000">
            <w:r>
              <w:t>☐</w:t>
            </w:r>
          </w:p>
        </w:tc>
      </w:tr>
      <w:tr w:rsidR="00F01088" w14:paraId="011BD198" w14:textId="77777777">
        <w:trPr>
          <w:jc w:val="center"/>
        </w:trPr>
        <w:tc>
          <w:tcPr>
            <w:tcW w:w="3312" w:type="dxa"/>
            <w:vAlign w:val="center"/>
          </w:tcPr>
          <w:p w14:paraId="489DE25F" w14:textId="77777777" w:rsidR="00F01088" w:rsidRDefault="00000000">
            <w:r>
              <w:t>4</w:t>
            </w:r>
          </w:p>
        </w:tc>
        <w:tc>
          <w:tcPr>
            <w:tcW w:w="3312" w:type="dxa"/>
            <w:vAlign w:val="center"/>
          </w:tcPr>
          <w:p w14:paraId="6C02214A" w14:textId="77777777" w:rsidR="00F01088" w:rsidRDefault="00000000">
            <w:r>
              <w:t>Show Request / Requested Item</w:t>
            </w:r>
          </w:p>
        </w:tc>
        <w:tc>
          <w:tcPr>
            <w:tcW w:w="3312" w:type="dxa"/>
            <w:vAlign w:val="center"/>
          </w:tcPr>
          <w:p w14:paraId="28C3F85D" w14:textId="77777777" w:rsidR="00F01088" w:rsidRDefault="00000000">
            <w:r>
              <w:t>☐</w:t>
            </w:r>
          </w:p>
        </w:tc>
      </w:tr>
      <w:tr w:rsidR="00F01088" w14:paraId="3B241582" w14:textId="77777777">
        <w:trPr>
          <w:jc w:val="center"/>
        </w:trPr>
        <w:tc>
          <w:tcPr>
            <w:tcW w:w="3312" w:type="dxa"/>
            <w:vAlign w:val="center"/>
          </w:tcPr>
          <w:p w14:paraId="2344647A" w14:textId="77777777" w:rsidR="00F01088" w:rsidRDefault="00000000">
            <w:r>
              <w:t>5</w:t>
            </w:r>
          </w:p>
        </w:tc>
        <w:tc>
          <w:tcPr>
            <w:tcW w:w="3312" w:type="dxa"/>
            <w:vAlign w:val="center"/>
          </w:tcPr>
          <w:p w14:paraId="11CF4EE7" w14:textId="77777777" w:rsidR="00F01088" w:rsidRDefault="00000000">
            <w:r>
              <w:t>Show Approved state</w:t>
            </w:r>
          </w:p>
        </w:tc>
        <w:tc>
          <w:tcPr>
            <w:tcW w:w="3312" w:type="dxa"/>
            <w:vAlign w:val="center"/>
          </w:tcPr>
          <w:p w14:paraId="5912A3D5" w14:textId="77777777" w:rsidR="00F01088" w:rsidRDefault="00000000">
            <w:r>
              <w:t>☐</w:t>
            </w:r>
          </w:p>
        </w:tc>
      </w:tr>
      <w:tr w:rsidR="00F01088" w14:paraId="44E4B780" w14:textId="77777777">
        <w:trPr>
          <w:jc w:val="center"/>
        </w:trPr>
        <w:tc>
          <w:tcPr>
            <w:tcW w:w="3312" w:type="dxa"/>
            <w:vAlign w:val="center"/>
          </w:tcPr>
          <w:p w14:paraId="7259E667" w14:textId="77777777" w:rsidR="00F01088" w:rsidRDefault="00000000">
            <w:r>
              <w:t>6</w:t>
            </w:r>
          </w:p>
        </w:tc>
        <w:tc>
          <w:tcPr>
            <w:tcW w:w="3312" w:type="dxa"/>
            <w:vAlign w:val="center"/>
          </w:tcPr>
          <w:p w14:paraId="7DE8F6E0" w14:textId="77777777" w:rsidR="00F01088" w:rsidRDefault="00000000">
            <w:r>
              <w:t>Show Standard Laptop Task flow</w:t>
            </w:r>
          </w:p>
        </w:tc>
        <w:tc>
          <w:tcPr>
            <w:tcW w:w="3312" w:type="dxa"/>
            <w:vAlign w:val="center"/>
          </w:tcPr>
          <w:p w14:paraId="6D53DA25" w14:textId="77777777" w:rsidR="00F01088" w:rsidRDefault="00000000">
            <w:r>
              <w:t>☐</w:t>
            </w:r>
          </w:p>
        </w:tc>
      </w:tr>
      <w:tr w:rsidR="00F01088" w14:paraId="4A47D95A" w14:textId="77777777">
        <w:trPr>
          <w:jc w:val="center"/>
        </w:trPr>
        <w:tc>
          <w:tcPr>
            <w:tcW w:w="3312" w:type="dxa"/>
            <w:vAlign w:val="center"/>
          </w:tcPr>
          <w:p w14:paraId="15607F4C" w14:textId="77777777" w:rsidR="00F01088" w:rsidRDefault="00000000">
            <w:r>
              <w:t>7</w:t>
            </w:r>
          </w:p>
        </w:tc>
        <w:tc>
          <w:tcPr>
            <w:tcW w:w="3312" w:type="dxa"/>
            <w:vAlign w:val="center"/>
          </w:tcPr>
          <w:p w14:paraId="32003943" w14:textId="77777777" w:rsidR="00F01088" w:rsidRDefault="00000000">
            <w:r>
              <w:t>Show flow execution</w:t>
            </w:r>
          </w:p>
        </w:tc>
        <w:tc>
          <w:tcPr>
            <w:tcW w:w="3312" w:type="dxa"/>
            <w:vAlign w:val="center"/>
          </w:tcPr>
          <w:p w14:paraId="4DA19116" w14:textId="77777777" w:rsidR="00F01088" w:rsidRDefault="00000000">
            <w:r>
              <w:t>☐</w:t>
            </w:r>
          </w:p>
        </w:tc>
      </w:tr>
      <w:tr w:rsidR="00F01088" w14:paraId="289452B2" w14:textId="77777777">
        <w:trPr>
          <w:jc w:val="center"/>
        </w:trPr>
        <w:tc>
          <w:tcPr>
            <w:tcW w:w="3312" w:type="dxa"/>
            <w:vAlign w:val="center"/>
          </w:tcPr>
          <w:p w14:paraId="416A1BCD" w14:textId="77777777" w:rsidR="00F01088" w:rsidRDefault="00000000">
            <w:r>
              <w:t>8</w:t>
            </w:r>
          </w:p>
        </w:tc>
        <w:tc>
          <w:tcPr>
            <w:tcW w:w="3312" w:type="dxa"/>
            <w:vAlign w:val="center"/>
          </w:tcPr>
          <w:p w14:paraId="1EB9539A" w14:textId="77777777" w:rsidR="00F01088" w:rsidRDefault="00000000">
            <w:r>
              <w:t>Show generated Catalog Task</w:t>
            </w:r>
          </w:p>
        </w:tc>
        <w:tc>
          <w:tcPr>
            <w:tcW w:w="3312" w:type="dxa"/>
            <w:vAlign w:val="center"/>
          </w:tcPr>
          <w:p w14:paraId="46C90367" w14:textId="77777777" w:rsidR="00F01088" w:rsidRDefault="00000000">
            <w:r>
              <w:t>☐</w:t>
            </w:r>
          </w:p>
        </w:tc>
      </w:tr>
      <w:tr w:rsidR="00F01088" w14:paraId="1DB92CCB" w14:textId="77777777">
        <w:trPr>
          <w:jc w:val="center"/>
        </w:trPr>
        <w:tc>
          <w:tcPr>
            <w:tcW w:w="3312" w:type="dxa"/>
            <w:vAlign w:val="center"/>
          </w:tcPr>
          <w:p w14:paraId="5D354D0E" w14:textId="77777777" w:rsidR="00F01088" w:rsidRDefault="00000000">
            <w:r>
              <w:t>9</w:t>
            </w:r>
          </w:p>
        </w:tc>
        <w:tc>
          <w:tcPr>
            <w:tcW w:w="3312" w:type="dxa"/>
            <w:vAlign w:val="center"/>
          </w:tcPr>
          <w:p w14:paraId="60D9FC7C" w14:textId="77777777" w:rsidR="00F01088" w:rsidRDefault="00000000">
            <w:r>
              <w:t>Verify Hardware assignment</w:t>
            </w:r>
          </w:p>
        </w:tc>
        <w:tc>
          <w:tcPr>
            <w:tcW w:w="3312" w:type="dxa"/>
            <w:vAlign w:val="center"/>
          </w:tcPr>
          <w:p w14:paraId="25B7F831" w14:textId="77777777" w:rsidR="00F01088" w:rsidRDefault="00000000">
            <w:r>
              <w:t>☐</w:t>
            </w:r>
          </w:p>
        </w:tc>
      </w:tr>
      <w:tr w:rsidR="00F01088" w14:paraId="5FD68486" w14:textId="77777777">
        <w:trPr>
          <w:jc w:val="center"/>
        </w:trPr>
        <w:tc>
          <w:tcPr>
            <w:tcW w:w="3312" w:type="dxa"/>
            <w:vAlign w:val="center"/>
          </w:tcPr>
          <w:p w14:paraId="63F83C0A" w14:textId="77777777" w:rsidR="00F01088" w:rsidRDefault="00000000">
            <w:r>
              <w:t>10</w:t>
            </w:r>
          </w:p>
        </w:tc>
        <w:tc>
          <w:tcPr>
            <w:tcW w:w="3312" w:type="dxa"/>
            <w:vAlign w:val="center"/>
          </w:tcPr>
          <w:p w14:paraId="452432BC" w14:textId="77777777" w:rsidR="00F01088" w:rsidRDefault="00000000">
            <w:r>
              <w:t>Verify short description</w:t>
            </w:r>
          </w:p>
        </w:tc>
        <w:tc>
          <w:tcPr>
            <w:tcW w:w="3312" w:type="dxa"/>
            <w:vAlign w:val="center"/>
          </w:tcPr>
          <w:p w14:paraId="18BB2DBE" w14:textId="77777777" w:rsidR="00F01088" w:rsidRDefault="00000000">
            <w:r>
              <w:t>☐</w:t>
            </w:r>
          </w:p>
        </w:tc>
      </w:tr>
      <w:tr w:rsidR="00F01088" w14:paraId="4802DC7A" w14:textId="77777777">
        <w:trPr>
          <w:jc w:val="center"/>
        </w:trPr>
        <w:tc>
          <w:tcPr>
            <w:tcW w:w="3312" w:type="dxa"/>
            <w:vAlign w:val="center"/>
          </w:tcPr>
          <w:p w14:paraId="43A6F2DA" w14:textId="77777777" w:rsidR="00F01088" w:rsidRDefault="00000000">
            <w:r>
              <w:t>11</w:t>
            </w:r>
          </w:p>
        </w:tc>
        <w:tc>
          <w:tcPr>
            <w:tcW w:w="3312" w:type="dxa"/>
            <w:vAlign w:val="center"/>
          </w:tcPr>
          <w:p w14:paraId="76BF7DCB" w14:textId="77777777" w:rsidR="00F01088" w:rsidRDefault="00000000">
            <w:r>
              <w:t>Verify description</w:t>
            </w:r>
          </w:p>
        </w:tc>
        <w:tc>
          <w:tcPr>
            <w:tcW w:w="3312" w:type="dxa"/>
            <w:vAlign w:val="center"/>
          </w:tcPr>
          <w:p w14:paraId="2B49C477" w14:textId="77777777" w:rsidR="00F01088" w:rsidRDefault="00000000">
            <w:r>
              <w:t>☐</w:t>
            </w:r>
          </w:p>
        </w:tc>
      </w:tr>
      <w:tr w:rsidR="00F01088" w14:paraId="6801E5EB" w14:textId="77777777">
        <w:trPr>
          <w:jc w:val="center"/>
        </w:trPr>
        <w:tc>
          <w:tcPr>
            <w:tcW w:w="3312" w:type="dxa"/>
            <w:vAlign w:val="center"/>
          </w:tcPr>
          <w:p w14:paraId="30D10698" w14:textId="77777777" w:rsidR="00F01088" w:rsidRDefault="00000000">
            <w:r>
              <w:t>12</w:t>
            </w:r>
          </w:p>
        </w:tc>
        <w:tc>
          <w:tcPr>
            <w:tcW w:w="3312" w:type="dxa"/>
            <w:vAlign w:val="center"/>
          </w:tcPr>
          <w:p w14:paraId="5DF6B9A0" w14:textId="77777777" w:rsidR="00F01088" w:rsidRDefault="00000000">
            <w:r>
              <w:t>Verify request-to-task context</w:t>
            </w:r>
          </w:p>
        </w:tc>
        <w:tc>
          <w:tcPr>
            <w:tcW w:w="3312" w:type="dxa"/>
            <w:vAlign w:val="center"/>
          </w:tcPr>
          <w:p w14:paraId="5D3C291B" w14:textId="77777777" w:rsidR="00F01088" w:rsidRDefault="00000000">
            <w:r>
              <w:t>☐</w:t>
            </w:r>
          </w:p>
        </w:tc>
      </w:tr>
      <w:tr w:rsidR="00F01088" w14:paraId="66C5C489" w14:textId="77777777">
        <w:trPr>
          <w:jc w:val="center"/>
        </w:trPr>
        <w:tc>
          <w:tcPr>
            <w:tcW w:w="3312" w:type="dxa"/>
            <w:vAlign w:val="center"/>
          </w:tcPr>
          <w:p w14:paraId="2BDE64E7" w14:textId="77777777" w:rsidR="00F01088" w:rsidRDefault="00000000">
            <w:r>
              <w:t>13</w:t>
            </w:r>
          </w:p>
        </w:tc>
        <w:tc>
          <w:tcPr>
            <w:tcW w:w="3312" w:type="dxa"/>
            <w:vAlign w:val="center"/>
          </w:tcPr>
          <w:p w14:paraId="0DD1C76A" w14:textId="77777777" w:rsidR="00F01088" w:rsidRDefault="00000000">
            <w:r>
              <w:t>Show final task state</w:t>
            </w:r>
          </w:p>
        </w:tc>
        <w:tc>
          <w:tcPr>
            <w:tcW w:w="3312" w:type="dxa"/>
            <w:vAlign w:val="center"/>
          </w:tcPr>
          <w:p w14:paraId="43DBEAA6" w14:textId="77777777" w:rsidR="00F01088" w:rsidRDefault="00000000">
            <w:r>
              <w:t>☐</w:t>
            </w:r>
          </w:p>
        </w:tc>
      </w:tr>
    </w:tbl>
    <w:p w14:paraId="4C119AA1" w14:textId="77777777" w:rsidR="00F01088" w:rsidRDefault="00000000">
      <w:pPr>
        <w:pStyle w:val="Heading2"/>
      </w:pPr>
      <w:r>
        <w:t>B.3 Final Review Questions</w:t>
      </w:r>
    </w:p>
    <w:p w14:paraId="5A65EAAD" w14:textId="77777777" w:rsidR="00F01088" w:rsidRDefault="00000000">
      <w:pPr>
        <w:pStyle w:val="ListBullet"/>
      </w:pPr>
      <w:r>
        <w:t>Was the Standard Laptop request created successfully?</w:t>
      </w:r>
    </w:p>
    <w:p w14:paraId="12E8E709" w14:textId="77777777" w:rsidR="00F01088" w:rsidRDefault="00000000">
      <w:pPr>
        <w:pStyle w:val="ListBullet"/>
      </w:pPr>
      <w:r>
        <w:t>Was the Requested Item generated?</w:t>
      </w:r>
    </w:p>
    <w:p w14:paraId="0BF4053C" w14:textId="77777777" w:rsidR="00F01088" w:rsidRDefault="00000000">
      <w:pPr>
        <w:pStyle w:val="ListBullet"/>
      </w:pPr>
      <w:r>
        <w:t>Did approval reach Approved?</w:t>
      </w:r>
    </w:p>
    <w:p w14:paraId="2B7994C8" w14:textId="77777777" w:rsidR="00F01088" w:rsidRDefault="00000000">
      <w:pPr>
        <w:pStyle w:val="ListBullet"/>
      </w:pPr>
      <w:r>
        <w:t>Did the Standard Laptop Task flow execute?</w:t>
      </w:r>
    </w:p>
    <w:p w14:paraId="724D8928" w14:textId="77777777" w:rsidR="00F01088" w:rsidRDefault="00000000">
      <w:pPr>
        <w:pStyle w:val="ListBullet"/>
      </w:pPr>
      <w:r>
        <w:t>Was a Catalog Task created?</w:t>
      </w:r>
    </w:p>
    <w:p w14:paraId="2393AED5" w14:textId="77777777" w:rsidR="00F01088" w:rsidRDefault="00000000">
      <w:pPr>
        <w:pStyle w:val="ListBullet"/>
      </w:pPr>
      <w:r>
        <w:t>Was the task assigned to Hardware?</w:t>
      </w:r>
    </w:p>
    <w:p w14:paraId="73A6D90C" w14:textId="77777777" w:rsidR="00F01088" w:rsidRDefault="00000000">
      <w:pPr>
        <w:pStyle w:val="ListBullet"/>
      </w:pPr>
      <w:r>
        <w:t>Were the documented task descriptions populated?</w:t>
      </w:r>
    </w:p>
    <w:p w14:paraId="62E19FFD" w14:textId="77777777" w:rsidR="00F01088" w:rsidRDefault="00000000">
      <w:pPr>
        <w:pStyle w:val="ListBullet"/>
      </w:pPr>
      <w:r>
        <w:t>Was the original request context preserved?</w:t>
      </w:r>
    </w:p>
    <w:p w14:paraId="04C385DB" w14:textId="77777777" w:rsidR="00F01088" w:rsidRDefault="00000000">
      <w:pPr>
        <w:pStyle w:val="ListBullet"/>
      </w:pPr>
      <w:r>
        <w:t>Were the identified risks checked during testing?</w:t>
      </w:r>
    </w:p>
    <w:p w14:paraId="5BF2C6F9" w14:textId="77777777" w:rsidR="00F01088" w:rsidRDefault="00000000">
      <w:pPr>
        <w:pStyle w:val="Heading2"/>
      </w:pPr>
      <w:r>
        <w:lastRenderedPageBreak/>
        <w:t>B.4 Team Information</w:t>
      </w:r>
    </w:p>
    <w:tbl>
      <w:tblPr>
        <w:tblStyle w:val="TableGrid"/>
        <w:tblW w:w="0" w:type="auto"/>
        <w:jc w:val="center"/>
        <w:tblLook w:val="04A0" w:firstRow="1" w:lastRow="0" w:firstColumn="1" w:lastColumn="0" w:noHBand="0" w:noVBand="1"/>
      </w:tblPr>
      <w:tblGrid>
        <w:gridCol w:w="4968"/>
        <w:gridCol w:w="4968"/>
      </w:tblGrid>
      <w:tr w:rsidR="00F01088" w14:paraId="17A27906" w14:textId="77777777">
        <w:trPr>
          <w:jc w:val="center"/>
        </w:trPr>
        <w:tc>
          <w:tcPr>
            <w:tcW w:w="4968" w:type="dxa"/>
            <w:vAlign w:val="center"/>
          </w:tcPr>
          <w:p w14:paraId="0BC822F0" w14:textId="77777777" w:rsidR="00F01088" w:rsidRDefault="00000000">
            <w:r>
              <w:rPr>
                <w:b/>
              </w:rPr>
              <w:t>Member</w:t>
            </w:r>
          </w:p>
        </w:tc>
        <w:tc>
          <w:tcPr>
            <w:tcW w:w="4968" w:type="dxa"/>
            <w:vAlign w:val="center"/>
          </w:tcPr>
          <w:p w14:paraId="17F11AEB" w14:textId="77777777" w:rsidR="00F01088" w:rsidRDefault="00000000">
            <w:r>
              <w:rPr>
                <w:b/>
              </w:rPr>
              <w:t>Register Number</w:t>
            </w:r>
          </w:p>
        </w:tc>
      </w:tr>
      <w:tr w:rsidR="00F01088" w14:paraId="2FD36014" w14:textId="77777777">
        <w:trPr>
          <w:jc w:val="center"/>
        </w:trPr>
        <w:tc>
          <w:tcPr>
            <w:tcW w:w="4968" w:type="dxa"/>
            <w:vAlign w:val="center"/>
          </w:tcPr>
          <w:p w14:paraId="4F0991E0" w14:textId="77777777" w:rsidR="00F01088" w:rsidRDefault="00000000">
            <w:r>
              <w:t>RAJA PANDIAN R</w:t>
            </w:r>
          </w:p>
        </w:tc>
        <w:tc>
          <w:tcPr>
            <w:tcW w:w="4968" w:type="dxa"/>
            <w:vAlign w:val="center"/>
          </w:tcPr>
          <w:p w14:paraId="3D2E2F24" w14:textId="77777777" w:rsidR="00F01088" w:rsidRDefault="00000000">
            <w:r>
              <w:t>24CS3236</w:t>
            </w:r>
          </w:p>
        </w:tc>
      </w:tr>
      <w:tr w:rsidR="00F01088" w14:paraId="5555A383" w14:textId="77777777">
        <w:trPr>
          <w:jc w:val="center"/>
        </w:trPr>
        <w:tc>
          <w:tcPr>
            <w:tcW w:w="4968" w:type="dxa"/>
            <w:vAlign w:val="center"/>
          </w:tcPr>
          <w:p w14:paraId="5B19BD99" w14:textId="77777777" w:rsidR="00F01088" w:rsidRDefault="00000000">
            <w:r>
              <w:t>NANDHAKUMAR V</w:t>
            </w:r>
          </w:p>
        </w:tc>
        <w:tc>
          <w:tcPr>
            <w:tcW w:w="4968" w:type="dxa"/>
            <w:vAlign w:val="center"/>
          </w:tcPr>
          <w:p w14:paraId="058B8ABA" w14:textId="77777777" w:rsidR="00F01088" w:rsidRDefault="00000000">
            <w:r>
              <w:t>24CS3229</w:t>
            </w:r>
          </w:p>
        </w:tc>
      </w:tr>
      <w:tr w:rsidR="00F01088" w14:paraId="3B6DD563" w14:textId="77777777">
        <w:trPr>
          <w:jc w:val="center"/>
        </w:trPr>
        <w:tc>
          <w:tcPr>
            <w:tcW w:w="4968" w:type="dxa"/>
            <w:vAlign w:val="center"/>
          </w:tcPr>
          <w:p w14:paraId="516EBD4B" w14:textId="77777777" w:rsidR="00F01088" w:rsidRDefault="00000000">
            <w:r>
              <w:t>GOWTHAM E</w:t>
            </w:r>
          </w:p>
        </w:tc>
        <w:tc>
          <w:tcPr>
            <w:tcW w:w="4968" w:type="dxa"/>
            <w:vAlign w:val="center"/>
          </w:tcPr>
          <w:p w14:paraId="2060C4E2" w14:textId="77777777" w:rsidR="00F01088" w:rsidRDefault="00000000">
            <w:r>
              <w:t>24CS3214</w:t>
            </w:r>
          </w:p>
        </w:tc>
      </w:tr>
      <w:tr w:rsidR="00F01088" w14:paraId="428FD246" w14:textId="77777777">
        <w:trPr>
          <w:jc w:val="center"/>
        </w:trPr>
        <w:tc>
          <w:tcPr>
            <w:tcW w:w="4968" w:type="dxa"/>
            <w:vAlign w:val="center"/>
          </w:tcPr>
          <w:p w14:paraId="7FA01525" w14:textId="77777777" w:rsidR="00F01088" w:rsidRDefault="00000000">
            <w:r>
              <w:t>VENKATESH KUMAR G</w:t>
            </w:r>
          </w:p>
        </w:tc>
        <w:tc>
          <w:tcPr>
            <w:tcW w:w="4968" w:type="dxa"/>
            <w:vAlign w:val="center"/>
          </w:tcPr>
          <w:p w14:paraId="3B583902" w14:textId="77777777" w:rsidR="00F01088" w:rsidRDefault="00000000">
            <w:r>
              <w:t>24CS3253</w:t>
            </w:r>
          </w:p>
        </w:tc>
      </w:tr>
      <w:tr w:rsidR="00F01088" w14:paraId="3211F44A" w14:textId="77777777">
        <w:trPr>
          <w:jc w:val="center"/>
        </w:trPr>
        <w:tc>
          <w:tcPr>
            <w:tcW w:w="4968" w:type="dxa"/>
            <w:vAlign w:val="center"/>
          </w:tcPr>
          <w:p w14:paraId="2282AB63" w14:textId="77777777" w:rsidR="00F01088" w:rsidRDefault="00000000">
            <w:r>
              <w:t>VIKASH S</w:t>
            </w:r>
          </w:p>
        </w:tc>
        <w:tc>
          <w:tcPr>
            <w:tcW w:w="4968" w:type="dxa"/>
            <w:vAlign w:val="center"/>
          </w:tcPr>
          <w:p w14:paraId="09F5B448" w14:textId="77777777" w:rsidR="00F01088" w:rsidRDefault="00000000">
            <w:r>
              <w:t>24CS3258</w:t>
            </w:r>
          </w:p>
        </w:tc>
      </w:tr>
    </w:tbl>
    <w:p w14:paraId="75D59551" w14:textId="77777777" w:rsidR="00F01088" w:rsidRDefault="00000000">
      <w:r>
        <w:t>End of Overall Project Document</w:t>
      </w:r>
    </w:p>
    <w:sectPr w:rsidR="00F0108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4AC7E" w14:textId="77777777" w:rsidR="00706432" w:rsidRDefault="00706432">
      <w:pPr>
        <w:spacing w:after="0" w:line="240" w:lineRule="auto"/>
      </w:pPr>
      <w:r>
        <w:separator/>
      </w:r>
    </w:p>
  </w:endnote>
  <w:endnote w:type="continuationSeparator" w:id="0">
    <w:p w14:paraId="277F167F" w14:textId="77777777" w:rsidR="00706432" w:rsidRDefault="00706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5795C" w14:textId="77777777" w:rsidR="00F01088" w:rsidRDefault="00000000">
    <w:pPr>
      <w:pStyle w:val="Footer"/>
      <w:jc w:val="center"/>
    </w:pPr>
    <w:r>
      <w:t xml:space="preserve">Streamlining IT Procurement – Standard Laptop Orders with Flow Designer | </w:t>
    </w:r>
    <w:r>
      <w:fldChar w:fldCharType="begin"/>
    </w:r>
    <w:r>
      <w:instrText>PAGE</w:instrText>
    </w:r>
    <w:r>
      <w:fldChar w:fldCharType="separate"/>
    </w:r>
    <w:r w:rsidR="004524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5A38A" w14:textId="77777777" w:rsidR="00706432" w:rsidRDefault="00706432">
      <w:pPr>
        <w:spacing w:after="0" w:line="240" w:lineRule="auto"/>
      </w:pPr>
      <w:r>
        <w:separator/>
      </w:r>
    </w:p>
  </w:footnote>
  <w:footnote w:type="continuationSeparator" w:id="0">
    <w:p w14:paraId="730B9B06" w14:textId="77777777" w:rsidR="00706432" w:rsidRDefault="00706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3439373">
    <w:abstractNumId w:val="8"/>
  </w:num>
  <w:num w:numId="2" w16cid:durableId="73864877">
    <w:abstractNumId w:val="6"/>
  </w:num>
  <w:num w:numId="3" w16cid:durableId="205139220">
    <w:abstractNumId w:val="5"/>
  </w:num>
  <w:num w:numId="4" w16cid:durableId="271518525">
    <w:abstractNumId w:val="4"/>
  </w:num>
  <w:num w:numId="5" w16cid:durableId="73941984">
    <w:abstractNumId w:val="7"/>
  </w:num>
  <w:num w:numId="6" w16cid:durableId="939874944">
    <w:abstractNumId w:val="3"/>
  </w:num>
  <w:num w:numId="7" w16cid:durableId="1804927643">
    <w:abstractNumId w:val="2"/>
  </w:num>
  <w:num w:numId="8" w16cid:durableId="1420441464">
    <w:abstractNumId w:val="1"/>
  </w:num>
  <w:num w:numId="9" w16cid:durableId="48131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E87"/>
    <w:rsid w:val="0045243C"/>
    <w:rsid w:val="00706432"/>
    <w:rsid w:val="009521B2"/>
    <w:rsid w:val="00AA1D8D"/>
    <w:rsid w:val="00B47730"/>
    <w:rsid w:val="00CB0664"/>
    <w:rsid w:val="00F010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421A7"/>
  <w14:defaultImageDpi w14:val="300"/>
  <w15:docId w15:val="{5DEC5F09-589E-4AEC-A95D-70BA20560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34</Pages>
  <Words>5418</Words>
  <Characters>30886</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pandiselvi2428@gmail.com</cp:lastModifiedBy>
  <cp:revision>2</cp:revision>
  <dcterms:created xsi:type="dcterms:W3CDTF">2026-09-27T17:07:00Z</dcterms:created>
  <dcterms:modified xsi:type="dcterms:W3CDTF">2026-09-27T17:07:00Z</dcterms:modified>
  <cp:category/>
</cp:coreProperties>
</file>